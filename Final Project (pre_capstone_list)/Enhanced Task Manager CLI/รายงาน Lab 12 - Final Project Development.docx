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480"/>
        <w:jc w:val="center"/>
      </w:pPr>
      <w:r>
        <w:rPr>
          <w:rFonts w:ascii="Angsana New" w:hAnsi="Angsana New" w:eastAsia="Angsana New" w:cs="Angsana New"/>
          <w:b/>
          <w:i w:val="0"/>
          <w:sz w:val="44"/>
          <w:szCs w:val="44"/>
          <w:bCs/>
        </w:rPr>
        <w:t>รายงานผลการปฏิบัติการทดลอง</w:t>
      </w:r>
    </w:p>
    <w:p>
      <w:pPr>
        <w:spacing w:after="0" w:before="0"/>
        <w:jc w:val="center"/>
      </w:pPr>
      <w:r>
        <w:rPr>
          <w:rFonts w:ascii="Angsana New" w:hAnsi="Angsana New" w:eastAsia="Angsana New" w:cs="Angsana New"/>
          <w:b/>
          <w:i w:val="0"/>
          <w:sz w:val="40"/>
          <w:szCs w:val="40"/>
          <w:bCs/>
        </w:rPr>
        <w:t>Lab 12 : Final Project Development</w:t>
      </w:r>
    </w:p>
    <w:p>
      <w:pPr>
        <w:spacing w:after="40" w:before="0"/>
        <w:jc w:val="center"/>
      </w:pPr>
      <w:r>
        <w:rPr>
          <w:rFonts w:ascii="Angsana New" w:hAnsi="Angsana New" w:eastAsia="Angsana New" w:cs="Angsana New"/>
          <w:b/>
          <w:i w:val="0"/>
          <w:sz w:val="34"/>
          <w:szCs w:val="34"/>
          <w:bCs/>
        </w:rPr>
        <w:t>Week 12 – Final Project Development &amp; Presentation</w:t>
      </w:r>
    </w:p>
    <w:p>
      <w:pPr>
        <w:spacing w:after="280" w:before="0"/>
        <w:jc w:val="center"/>
      </w:pPr>
      <w:r>
        <w:rPr>
          <w:rFonts w:ascii="Angsana New" w:hAnsi="Angsana New" w:eastAsia="Angsana New" w:cs="Angsana New"/>
          <w:b w:val="0"/>
          <w:i w:val="0"/>
          <w:sz w:val="32"/>
          <w:szCs w:val="32"/>
        </w:rPr>
        <w:t>(การพัฒนาโปรเจกต์ขั้นสุดท้ายและการนำเสนอผลงาน)</w:t>
      </w:r>
    </w:p>
    <w:p>
      <w:pPr>
        <w:spacing w:after="200" w:before="0"/>
        <w:pBdr>
          <w:bottom w:val="single" w:sz="8" w:space="1" w:color="2E74B5"/>
        </w:pBdr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00"/>
        <w:gridCol w:w="4500"/>
      </w:tblGrid>
      <w:tr>
        <w:trPr>
          <w:tblHeader/>
          <w:cantSplit/>
        </w:trPr>
        <w:tc>
          <w:tcPr>
            <w:tcW w:type="dxa" w:w="2880"/>
            <w:shd w:val="clear" w:color="auto" w:fill="DEEAF6"/>
          </w:tcPr>
          <w:p>
            <w:pPr>
              <w:spacing w:after="40"/>
              <w:jc w:val="center"/>
              <w:keepNext/>
            </w:pPr>
            <w:r>
              <w:rPr>
                <w:rFonts w:ascii="Angsana New" w:hAnsi="Angsana New" w:eastAsia="Angsana New" w:cs="Angsana New"/>
                <w:b/>
                <w:i w:val="0"/>
                <w:sz w:val="30"/>
                <w:szCs w:val="30"/>
                <w:bCs/>
              </w:rPr>
              <w:t>หัวข้อ</w:t>
            </w:r>
          </w:p>
        </w:tc>
        <w:tc>
          <w:tcPr>
            <w:tcW w:type="dxa" w:w="5760"/>
            <w:shd w:val="clear" w:color="auto" w:fill="DEEAF6"/>
          </w:tcPr>
          <w:p>
            <w:pPr>
              <w:spacing w:after="40"/>
              <w:jc w:val="center"/>
              <w:keepNext/>
            </w:pPr>
            <w:r>
              <w:rPr>
                <w:rFonts w:ascii="Angsana New" w:hAnsi="Angsana New" w:eastAsia="Angsana New" w:cs="Angsana New"/>
                <w:b/>
                <w:i w:val="0"/>
                <w:sz w:val="30"/>
                <w:szCs w:val="30"/>
                <w:bCs/>
              </w:rPr>
              <w:t>รายละเอียด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rFonts w:ascii="Angsana New" w:hAnsi="Angsana New" w:eastAsia="Angsana New" w:cs="Angsana New"/>
                <w:b w:val="0"/>
                <w:i w:val="0"/>
                <w:sz w:val="30"/>
                <w:szCs w:val="30"/>
              </w:rPr>
              <w:t>ชื่อ – นามสกุล</w:t>
            </w:r>
          </w:p>
        </w:tc>
        <w:tc>
          <w:tcPr>
            <w:tcW w:type="dxa" w:w="5760"/>
          </w:tcPr>
          <w:p>
            <w:pPr>
              <w:spacing w:after="40"/>
            </w:pPr>
            <w:r>
              <w:rPr>
                <w:rFonts w:ascii="Angsana New" w:hAnsi="Angsana New" w:eastAsia="Angsana New" w:cs="Angsana New"/>
                <w:b w:val="0"/>
                <w:i w:val="0"/>
                <w:sz w:val="30"/>
                <w:szCs w:val="30"/>
              </w:rPr>
              <w:t>..................................................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rFonts w:ascii="Angsana New" w:hAnsi="Angsana New" w:eastAsia="Angsana New" w:cs="Angsana New"/>
                <w:b w:val="0"/>
                <w:i w:val="0"/>
                <w:sz w:val="30"/>
                <w:szCs w:val="30"/>
              </w:rPr>
              <w:t>รหัสนักศึกษา</w:t>
            </w:r>
          </w:p>
        </w:tc>
        <w:tc>
          <w:tcPr>
            <w:tcW w:type="dxa" w:w="5760"/>
          </w:tcPr>
          <w:p>
            <w:pPr>
              <w:spacing w:after="40"/>
            </w:pPr>
            <w:r>
              <w:rPr>
                <w:rFonts w:ascii="Angsana New" w:hAnsi="Angsana New" w:eastAsia="Angsana New" w:cs="Angsana New"/>
                <w:b w:val="0"/>
                <w:i w:val="0"/>
                <w:sz w:val="30"/>
                <w:szCs w:val="30"/>
              </w:rPr>
              <w:t>..................................................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rFonts w:ascii="Angsana New" w:hAnsi="Angsana New" w:eastAsia="Angsana New" w:cs="Angsana New"/>
                <w:b w:val="0"/>
                <w:i w:val="0"/>
                <w:sz w:val="30"/>
                <w:szCs w:val="30"/>
              </w:rPr>
              <w:t>รายวิชา / กลุ่มเรียน</w:t>
            </w:r>
          </w:p>
        </w:tc>
        <w:tc>
          <w:tcPr>
            <w:tcW w:type="dxa" w:w="5760"/>
          </w:tcPr>
          <w:p>
            <w:pPr>
              <w:spacing w:after="40"/>
            </w:pPr>
            <w:r>
              <w:rPr>
                <w:rFonts w:ascii="Angsana New" w:hAnsi="Angsana New" w:eastAsia="Angsana New" w:cs="Angsana New"/>
                <w:b w:val="0"/>
                <w:i w:val="0"/>
                <w:sz w:val="30"/>
                <w:szCs w:val="30"/>
              </w:rPr>
              <w:t>Script Programming (sec 1)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rFonts w:ascii="Angsana New" w:hAnsi="Angsana New" w:eastAsia="Angsana New" w:cs="Angsana New"/>
                <w:b w:val="0"/>
                <w:i w:val="0"/>
                <w:sz w:val="30"/>
                <w:szCs w:val="30"/>
              </w:rPr>
              <w:t>ผู้มอบหมายงาน</w:t>
            </w:r>
          </w:p>
        </w:tc>
        <w:tc>
          <w:tcPr>
            <w:tcW w:type="dxa" w:w="5760"/>
          </w:tcPr>
          <w:p>
            <w:pPr>
              <w:spacing w:after="40"/>
            </w:pPr>
            <w:r>
              <w:rPr>
                <w:rFonts w:ascii="Angsana New" w:hAnsi="Angsana New" w:eastAsia="Angsana New" w:cs="Angsana New"/>
                <w:b w:val="0"/>
                <w:i w:val="0"/>
                <w:sz w:val="30"/>
                <w:szCs w:val="30"/>
              </w:rPr>
              <w:t>อ.Sapphanyu Khamtoom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rFonts w:ascii="Angsana New" w:hAnsi="Angsana New" w:eastAsia="Angsana New" w:cs="Angsana New"/>
                <w:b w:val="0"/>
                <w:i w:val="0"/>
                <w:sz w:val="30"/>
                <w:szCs w:val="30"/>
              </w:rPr>
              <w:t>คะแนนเต็ม</w:t>
            </w:r>
          </w:p>
        </w:tc>
        <w:tc>
          <w:tcPr>
            <w:tcW w:type="dxa" w:w="5760"/>
          </w:tcPr>
          <w:p>
            <w:pPr>
              <w:spacing w:after="40"/>
            </w:pPr>
            <w:r>
              <w:rPr>
                <w:rFonts w:ascii="Angsana New" w:hAnsi="Angsana New" w:eastAsia="Angsana New" w:cs="Angsana New"/>
                <w:b w:val="0"/>
                <w:i w:val="0"/>
                <w:sz w:val="30"/>
                <w:szCs w:val="30"/>
              </w:rPr>
              <w:t>10 คะแนน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rFonts w:ascii="Angsana New" w:hAnsi="Angsana New" w:eastAsia="Angsana New" w:cs="Angsana New"/>
                <w:b w:val="0"/>
                <w:i w:val="0"/>
                <w:sz w:val="30"/>
                <w:szCs w:val="30"/>
              </w:rPr>
              <w:t>วันที่ส่งงาน</w:t>
            </w:r>
          </w:p>
        </w:tc>
        <w:tc>
          <w:tcPr>
            <w:tcW w:type="dxa" w:w="5760"/>
          </w:tcPr>
          <w:p>
            <w:pPr>
              <w:spacing w:after="40"/>
            </w:pPr>
            <w:r>
              <w:rPr>
                <w:rFonts w:ascii="Angsana New" w:hAnsi="Angsana New" w:eastAsia="Angsana New" w:cs="Angsana New"/>
                <w:b w:val="0"/>
                <w:i w:val="0"/>
                <w:sz w:val="30"/>
                <w:szCs w:val="30"/>
              </w:rPr>
              <w:t>..................................................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rFonts w:ascii="Angsana New" w:hAnsi="Angsana New" w:eastAsia="Angsana New" w:cs="Angsana New"/>
                <w:b w:val="0"/>
                <w:i w:val="0"/>
                <w:sz w:val="30"/>
                <w:szCs w:val="30"/>
              </w:rPr>
              <w:t>ชื่อโปรเจกต์</w:t>
            </w:r>
          </w:p>
        </w:tc>
        <w:tc>
          <w:tcPr>
            <w:tcW w:type="dxa" w:w="5760"/>
          </w:tcPr>
          <w:p>
            <w:pPr>
              <w:spacing w:after="40"/>
            </w:pPr>
            <w:r>
              <w:rPr>
                <w:rFonts w:ascii="Angsana New" w:hAnsi="Angsana New" w:eastAsia="Angsana New" w:cs="Angsana New"/>
                <w:b w:val="0"/>
                <w:i w:val="0"/>
                <w:sz w:val="30"/>
                <w:szCs w:val="30"/>
              </w:rPr>
              <w:t>final_task_manager_project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rFonts w:ascii="Angsana New" w:hAnsi="Angsana New" w:eastAsia="Angsana New" w:cs="Angsana New"/>
                <w:b w:val="0"/>
                <w:i w:val="0"/>
                <w:sz w:val="30"/>
                <w:szCs w:val="30"/>
              </w:rPr>
              <w:t>ภาษาที่ใช้</w:t>
            </w:r>
          </w:p>
        </w:tc>
        <w:tc>
          <w:tcPr>
            <w:tcW w:type="dxa" w:w="5760"/>
          </w:tcPr>
          <w:p>
            <w:pPr>
              <w:spacing w:after="40"/>
            </w:pPr>
            <w:r>
              <w:rPr>
                <w:rFonts w:ascii="Angsana New" w:hAnsi="Angsana New" w:eastAsia="Angsana New" w:cs="Angsana New"/>
                <w:b w:val="0"/>
                <w:i w:val="0"/>
                <w:sz w:val="30"/>
                <w:szCs w:val="30"/>
              </w:rPr>
              <w:t>Python (ไลบรารีมาตรฐาน json, os, sys, datetime, logging, unittest)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rFonts w:ascii="Angsana New" w:hAnsi="Angsana New" w:eastAsia="Angsana New" w:cs="Angsana New"/>
                <w:b w:val="0"/>
                <w:i w:val="0"/>
                <w:sz w:val="30"/>
                <w:szCs w:val="30"/>
              </w:rPr>
              <w:t>ผลการทดสอบอัตโนมัติ</w:t>
            </w:r>
          </w:p>
        </w:tc>
        <w:tc>
          <w:tcPr>
            <w:tcW w:type="dxa" w:w="5760"/>
          </w:tcPr>
          <w:p>
            <w:pPr>
              <w:spacing w:after="40"/>
            </w:pPr>
            <w:r>
              <w:rPr>
                <w:rFonts w:ascii="Angsana New" w:hAnsi="Angsana New" w:eastAsia="Angsana New" w:cs="Angsana New"/>
                <w:b w:val="0"/>
                <w:i w:val="0"/>
                <w:sz w:val="30"/>
                <w:szCs w:val="30"/>
              </w:rPr>
              <w:t>ผ่านครบ 8 กรณี (Ran 8 tests ... OK)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rFonts w:ascii="Angsana New" w:hAnsi="Angsana New" w:eastAsia="Angsana New" w:cs="Angsana New"/>
                <w:b w:val="0"/>
                <w:i w:val="0"/>
                <w:sz w:val="30"/>
                <w:szCs w:val="30"/>
              </w:rPr>
              <w:t>ที่เก็บซอร์สโค้ด (GitHub)</w:t>
            </w:r>
          </w:p>
        </w:tc>
        <w:tc>
          <w:tcPr>
            <w:tcW w:type="dxa" w:w="5760"/>
          </w:tcPr>
          <w:p>
            <w:pPr>
              <w:spacing w:after="40"/>
            </w:pPr>
            <w:r>
              <w:rPr>
                <w:rFonts w:ascii="Angsana New" w:hAnsi="Angsana New" w:eastAsia="Angsana New" w:cs="Angsana New"/>
                <w:b w:val="0"/>
                <w:i w:val="0"/>
                <w:sz w:val="30"/>
                <w:szCs w:val="30"/>
              </w:rPr>
              <w:t>https://github.com/sapphanyu/Week12_Final_Project_Development-main</w:t>
            </w:r>
          </w:p>
        </w:tc>
      </w:tr>
    </w:tbl>
    <w:p>
      <w:pPr>
        <w:spacing w:after="40"/>
      </w:pPr>
    </w:p>
    <w:p>
      <w:pPr>
        <w:spacing w:after="120" w:before="200"/>
        <w:keepNext/>
      </w:pPr>
      <w:r>
        <w:rPr>
          <w:rFonts w:ascii="Angsana New" w:hAnsi="Angsana New" w:eastAsia="Angsana New" w:cs="Angsana New"/>
          <w:b/>
          <w:i w:val="0"/>
          <w:sz w:val="36"/>
          <w:szCs w:val="36"/>
          <w:bCs/>
        </w:rPr>
        <w:t>1. วัตถุประสงค์ของการทดลอง</w:t>
      </w:r>
    </w:p>
    <w:p>
      <w:pPr>
        <w:spacing w:after="40"/>
        <w:ind w:left="864" w:hanging="360"/>
      </w:pPr>
      <w:r>
        <w:rPr>
          <w:rFonts w:ascii="Angsana New" w:hAnsi="Angsana New" w:eastAsia="Angsana New" w:cs="Angsana New"/>
          <w:b w:val="0"/>
          <w:i w:val="0"/>
          <w:sz w:val="32"/>
          <w:szCs w:val="32"/>
        </w:rPr>
        <w:t xml:space="preserve">•  </w:t>
      </w:r>
      <w:r>
        <w:rPr>
          <w:rFonts w:ascii="Angsana New" w:hAnsi="Angsana New" w:eastAsia="Angsana New" w:cs="Angsana New"/>
          <w:b w:val="0"/>
          <w:i w:val="0"/>
          <w:sz w:val="32"/>
          <w:szCs w:val="32"/>
        </w:rPr>
        <w:t>นำความรู้ที่เรียนมาทั้งหมดทั้ง OOP การแบ่งโมดูล การเก็บข้อมูลถาวร การจัดการวันที่ และการจัดการข้อผิดพลาด มาพัฒนาเป็นแอปพลิเคชันที่สมบูรณ์</w:t>
      </w:r>
    </w:p>
    <w:p>
      <w:pPr>
        <w:spacing w:after="40"/>
        <w:ind w:left="864" w:hanging="360"/>
      </w:pPr>
      <w:r>
        <w:rPr>
          <w:rFonts w:ascii="Angsana New" w:hAnsi="Angsana New" w:eastAsia="Angsana New" w:cs="Angsana New"/>
          <w:b w:val="0"/>
          <w:i w:val="0"/>
          <w:sz w:val="32"/>
          <w:szCs w:val="32"/>
        </w:rPr>
        <w:t xml:space="preserve">•  </w:t>
      </w:r>
      <w:r>
        <w:rPr>
          <w:rFonts w:ascii="Angsana New" w:hAnsi="Angsana New" w:eastAsia="Angsana New" w:cs="Angsana New"/>
          <w:b w:val="0"/>
          <w:i w:val="0"/>
          <w:sz w:val="32"/>
          <w:szCs w:val="32"/>
        </w:rPr>
        <w:t>พัฒนาความสามารถในการจัดการข้อมูลที่ซับซ้อน ได้แก่ การค้นหา การกรอง และการเรียงลำดับ ลงในโค้ดที่มีอยู่เดิม</w:t>
      </w:r>
    </w:p>
    <w:p>
      <w:pPr>
        <w:spacing w:after="40"/>
        <w:ind w:left="864" w:hanging="360"/>
      </w:pPr>
      <w:r>
        <w:rPr>
          <w:rFonts w:ascii="Angsana New" w:hAnsi="Angsana New" w:eastAsia="Angsana New" w:cs="Angsana New"/>
          <w:b w:val="0"/>
          <w:i w:val="0"/>
          <w:sz w:val="32"/>
          <w:szCs w:val="32"/>
        </w:rPr>
        <w:t xml:space="preserve">•  </w:t>
      </w:r>
      <w:r>
        <w:rPr>
          <w:rFonts w:ascii="Angsana New" w:hAnsi="Angsana New" w:eastAsia="Angsana New" w:cs="Angsana New"/>
          <w:b w:val="0"/>
          <w:i w:val="0"/>
          <w:sz w:val="32"/>
          <w:szCs w:val="32"/>
        </w:rPr>
        <w:t>ทดสอบและแก้ไขข้อผิดพลาดของโปรเจกต์ที่มีหลายโมดูลอย่างเป็นระบบ</w:t>
      </w:r>
    </w:p>
    <w:p>
      <w:pPr>
        <w:spacing w:after="40"/>
        <w:ind w:left="864" w:hanging="360"/>
      </w:pPr>
      <w:r>
        <w:rPr>
          <w:rFonts w:ascii="Angsana New" w:hAnsi="Angsana New" w:eastAsia="Angsana New" w:cs="Angsana New"/>
          <w:b w:val="0"/>
          <w:i w:val="0"/>
          <w:sz w:val="32"/>
          <w:szCs w:val="32"/>
        </w:rPr>
        <w:t xml:space="preserve">•  </w:t>
      </w:r>
      <w:r>
        <w:rPr>
          <w:rFonts w:ascii="Angsana New" w:hAnsi="Angsana New" w:eastAsia="Angsana New" w:cs="Angsana New"/>
          <w:b w:val="0"/>
          <w:i w:val="0"/>
          <w:sz w:val="32"/>
          <w:szCs w:val="32"/>
        </w:rPr>
        <w:t>ปรับปรุงคุณภาพของโปรแกรมและประสบการณ์การใช้งานให้ดีขึ้น</w:t>
      </w:r>
    </w:p>
    <w:p>
      <w:pPr>
        <w:spacing w:after="40"/>
        <w:ind w:left="864" w:hanging="360"/>
      </w:pPr>
      <w:r>
        <w:rPr>
          <w:rFonts w:ascii="Angsana New" w:hAnsi="Angsana New" w:eastAsia="Angsana New" w:cs="Angsana New"/>
          <w:b w:val="0"/>
          <w:i w:val="0"/>
          <w:sz w:val="32"/>
          <w:szCs w:val="32"/>
        </w:rPr>
        <w:t xml:space="preserve">•  </w:t>
      </w:r>
      <w:r>
        <w:rPr>
          <w:rFonts w:ascii="Angsana New" w:hAnsi="Angsana New" w:eastAsia="Angsana New" w:cs="Angsana New"/>
          <w:b w:val="0"/>
          <w:i w:val="0"/>
          <w:sz w:val="32"/>
          <w:szCs w:val="32"/>
        </w:rPr>
        <w:t>เข้าใจวงจรการพัฒนาซอฟต์แวร์ตั้งแต่การวางแผนจนถึงการส่งมอบผลงาน</w:t>
      </w:r>
    </w:p>
    <w:p>
      <w:pPr>
        <w:spacing w:after="120" w:before="240"/>
        <w:keepNext/>
      </w:pPr>
      <w:r>
        <w:rPr>
          <w:rFonts w:ascii="Angsana New" w:hAnsi="Angsana New" w:eastAsia="Angsana New" w:cs="Angsana New"/>
          <w:b/>
          <w:i w:val="0"/>
          <w:sz w:val="36"/>
          <w:szCs w:val="36"/>
          <w:bCs/>
        </w:rPr>
        <w:t>2. ข้อกำหนดของงานและการตรวจสอบความครบถ้วน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00"/>
        <w:gridCol w:w="3000"/>
        <w:gridCol w:w="3000"/>
      </w:tblGrid>
      <w:tr>
        <w:trPr>
          <w:tblHeader/>
          <w:cantSplit/>
        </w:trPr>
        <w:tc>
          <w:tcPr>
            <w:tcW w:type="dxa" w:w="3744"/>
            <w:shd w:val="clear" w:color="auto" w:fill="DEEAF6"/>
          </w:tcPr>
          <w:p>
            <w:pPr>
              <w:spacing w:after="40"/>
              <w:jc w:val="center"/>
              <w:keepNext/>
            </w:pPr>
            <w:r>
              <w:rPr>
                <w:rFonts w:ascii="Angsana New" w:hAnsi="Angsana New" w:eastAsia="Angsana New" w:cs="Angsana New"/>
                <w:b/>
                <w:i w:val="0"/>
                <w:sz w:val="30"/>
                <w:szCs w:val="30"/>
                <w:bCs/>
              </w:rPr>
              <w:t>สิ่งที่ต้องส่ง</w:t>
            </w:r>
          </w:p>
        </w:tc>
        <w:tc>
          <w:tcPr>
            <w:tcW w:type="dxa" w:w="1584"/>
            <w:shd w:val="clear" w:color="auto" w:fill="DEEAF6"/>
          </w:tcPr>
          <w:p>
            <w:pPr>
              <w:spacing w:after="40"/>
              <w:jc w:val="center"/>
              <w:keepNext/>
            </w:pPr>
            <w:r>
              <w:rPr>
                <w:rFonts w:ascii="Angsana New" w:hAnsi="Angsana New" w:eastAsia="Angsana New" w:cs="Angsana New"/>
                <w:b/>
                <w:i w:val="0"/>
                <w:sz w:val="30"/>
                <w:szCs w:val="30"/>
                <w:bCs/>
              </w:rPr>
              <w:t>สถานะ</w:t>
            </w:r>
          </w:p>
        </w:tc>
        <w:tc>
          <w:tcPr>
            <w:tcW w:type="dxa" w:w="4032"/>
            <w:shd w:val="clear" w:color="auto" w:fill="DEEAF6"/>
          </w:tcPr>
          <w:p>
            <w:pPr>
              <w:spacing w:after="40"/>
              <w:jc w:val="center"/>
              <w:keepNext/>
            </w:pPr>
            <w:r>
              <w:rPr>
                <w:rFonts w:ascii="Angsana New" w:hAnsi="Angsana New" w:eastAsia="Angsana New" w:cs="Angsana New"/>
                <w:b/>
                <w:i w:val="0"/>
                <w:sz w:val="30"/>
                <w:szCs w:val="30"/>
                <w:bCs/>
              </w:rPr>
              <w:t>หลักฐานอ้างอิง</w:t>
            </w:r>
          </w:p>
        </w:tc>
      </w:tr>
      <w:tr>
        <w:tc>
          <w:tcPr>
            <w:tcW w:type="dxa" w:w="3744"/>
          </w:tcPr>
          <w:p>
            <w:pPr>
              <w:spacing w:after="40"/>
            </w:pPr>
            <w:r>
              <w:rPr>
                <w:rFonts w:ascii="Angsana New" w:hAnsi="Angsana New" w:eastAsia="Angsana New" w:cs="Angsana New"/>
                <w:b w:val="0"/>
                <w:i w:val="0"/>
                <w:sz w:val="30"/>
                <w:szCs w:val="30"/>
              </w:rPr>
              <w:t>link github</w:t>
            </w:r>
          </w:p>
        </w:tc>
        <w:tc>
          <w:tcPr>
            <w:tcW w:type="dxa" w:w="1584"/>
          </w:tcPr>
          <w:p>
            <w:pPr>
              <w:spacing w:after="40"/>
            </w:pPr>
            <w:r>
              <w:rPr>
                <w:rFonts w:ascii="Angsana New" w:hAnsi="Angsana New" w:eastAsia="Angsana New" w:cs="Angsana New"/>
                <w:b w:val="0"/>
                <w:i w:val="0"/>
                <w:sz w:val="30"/>
                <w:szCs w:val="30"/>
              </w:rPr>
              <w:t>เรียบร้อย</w:t>
            </w:r>
          </w:p>
        </w:tc>
        <w:tc>
          <w:tcPr>
            <w:tcW w:type="dxa" w:w="4032"/>
          </w:tcPr>
          <w:p>
            <w:pPr>
              <w:spacing w:after="40"/>
            </w:pPr>
            <w:r>
              <w:rPr>
                <w:rFonts w:ascii="Angsana New" w:hAnsi="Angsana New" w:eastAsia="Angsana New" w:cs="Angsana New"/>
                <w:b w:val="0"/>
                <w:i w:val="0"/>
                <w:sz w:val="30"/>
                <w:szCs w:val="30"/>
              </w:rPr>
              <w:t>ระบุไว้ในหน้าปกและหัวข้อที่ 9</w:t>
            </w:r>
          </w:p>
        </w:tc>
      </w:tr>
      <w:tr>
        <w:tc>
          <w:tcPr>
            <w:tcW w:type="dxa" w:w="3744"/>
          </w:tcPr>
          <w:p>
            <w:pPr>
              <w:spacing w:after="40"/>
            </w:pPr>
            <w:r>
              <w:rPr>
                <w:rFonts w:ascii="Angsana New" w:hAnsi="Angsana New" w:eastAsia="Angsana New" w:cs="Angsana New"/>
                <w:b w:val="0"/>
                <w:i w:val="0"/>
                <w:sz w:val="30"/>
                <w:szCs w:val="30"/>
              </w:rPr>
              <w:t>ภาพ screenshot การเลือกตัวเลือก</w:t>
              <w:br/>
              <w:t>อย่างน้อย 2 ตัวเลือก</w:t>
            </w:r>
          </w:p>
        </w:tc>
        <w:tc>
          <w:tcPr>
            <w:tcW w:type="dxa" w:w="1584"/>
          </w:tcPr>
          <w:p>
            <w:pPr>
              <w:spacing w:after="40"/>
            </w:pPr>
            <w:r>
              <w:rPr>
                <w:rFonts w:ascii="Angsana New" w:hAnsi="Angsana New" w:eastAsia="Angsana New" w:cs="Angsana New"/>
                <w:b w:val="0"/>
                <w:i w:val="0"/>
                <w:sz w:val="30"/>
                <w:szCs w:val="30"/>
              </w:rPr>
              <w:t>เรียบร้อย</w:t>
            </w:r>
          </w:p>
        </w:tc>
        <w:tc>
          <w:tcPr>
            <w:tcW w:type="dxa" w:w="4032"/>
          </w:tcPr>
          <w:p>
            <w:pPr>
              <w:spacing w:after="40"/>
            </w:pPr>
            <w:r>
              <w:rPr>
                <w:rFonts w:ascii="Angsana New" w:hAnsi="Angsana New" w:eastAsia="Angsana New" w:cs="Angsana New"/>
                <w:b w:val="0"/>
                <w:i w:val="0"/>
                <w:sz w:val="30"/>
                <w:szCs w:val="30"/>
              </w:rPr>
              <w:t>รูปที่ 3 แสดงเมนูที่ 1 และเมนูที่ 4</w:t>
              <w:br/>
              <w:t>รูปที่ 4 ถึง 6 แสดงเมนูที่ 7, 8 และ 9 เพิ่มเติม</w:t>
              <w:br/>
              <w:t>รวมทั้งหมด 5 ตัวเลือก</w:t>
            </w:r>
          </w:p>
        </w:tc>
      </w:tr>
    </w:tbl>
    <w:p>
      <w:pPr>
        <w:spacing w:after="40"/>
      </w:pPr>
    </w:p>
    <w:p>
      <w:pPr>
        <w:spacing w:after="160" w:before="0"/>
        <w:jc w:val="center"/>
      </w:pPr>
      <w:r>
        <w:rPr>
          <w:rFonts w:ascii="Angsana New" w:hAnsi="Angsana New" w:eastAsia="Angsana New" w:cs="Angsana New"/>
          <w:b w:val="0"/>
          <w:i/>
          <w:sz w:val="28"/>
          <w:szCs w:val="28"/>
        </w:rPr>
        <w:t>ตารางที่ 1  ตรวจสอบความครบถ้วนของสิ่งที่ต้องส่ง</w:t>
      </w:r>
    </w:p>
    <w:p>
      <w:pPr>
        <w:spacing w:after="120" w:before="240"/>
        <w:keepNext/>
      </w:pPr>
      <w:r>
        <w:rPr>
          <w:rFonts w:ascii="Angsana New" w:hAnsi="Angsana New" w:eastAsia="Angsana New" w:cs="Angsana New"/>
          <w:b/>
          <w:i w:val="0"/>
          <w:sz w:val="36"/>
          <w:szCs w:val="36"/>
          <w:bCs/>
        </w:rPr>
        <w:t>3. ภาพรวมของโปรเจกต์และความต่อเนื่องจากสัปดาห์ก่อน</w:t>
      </w:r>
    </w:p>
    <w:p>
      <w:pPr>
        <w:spacing w:after="80" w:before="0"/>
      </w:pPr>
      <w:r>
        <w:rPr>
          <w:rFonts w:ascii="Angsana New" w:hAnsi="Angsana New" w:eastAsia="Angsana New" w:cs="Angsana New"/>
          <w:b w:val="0"/>
          <w:i w:val="0"/>
          <w:sz w:val="32"/>
          <w:szCs w:val="32"/>
        </w:rPr>
        <w:t>โปรเจกต์นี้เป็นผลงานขั้นสุดท้ายที่ต่อยอดมาจากงานในสัปดาห์ที่ 11 ซึ่งในสัปดาห์นั้นได้วางแผนและออกแบบสถาปัตยกรรมไว้แล้ว พร้อมทั้งเขียนโครงเมธอดสำหรับการค้นหา การกรอง และการเรียงลำดับไว้เป็น Placeholder สัปดาห์นี้จึงเป็นการพัฒนาสามความสามารถดังกล่าวให้ทำงานได้จริง พร้อมทั้งเพิ่มชุดทดสอบอัตโนมัติและเอกสารประกอบการส่งงาน</w:t>
      </w:r>
    </w:p>
    <w:p>
      <w:pPr>
        <w:spacing w:before="120" w:after="40"/>
        <w:jc w:val="center"/>
        <w:keepNext/>
      </w:pPr>
      <w:r>
        <w:drawing>
          <wp:inline xmlns:a="http://schemas.openxmlformats.org/drawingml/2006/main" xmlns:pic="http://schemas.openxmlformats.org/drawingml/2006/picture">
            <wp:extent cx="5760720" cy="291424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feature_map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142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Angsana New" w:hAnsi="Angsana New" w:eastAsia="Angsana New" w:cs="Angsana New"/>
          <w:b w:val="0"/>
          <w:i/>
          <w:sz w:val="28"/>
          <w:szCs w:val="28"/>
        </w:rPr>
        <w:t>รูปที่ 1  แผนผังความสามารถของระบบ แยกตามสิ่งที่มีอยู่เดิมและสิ่งที่พัฒนาเพิ่มในสัปดาห์นี้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00"/>
        <w:gridCol w:w="3000"/>
        <w:gridCol w:w="3000"/>
      </w:tblGrid>
      <w:tr>
        <w:trPr>
          <w:tblHeader/>
          <w:cantSplit/>
        </w:trPr>
        <w:tc>
          <w:tcPr>
            <w:tcW w:type="dxa" w:w="2736"/>
            <w:shd w:val="clear" w:color="auto" w:fill="DEEAF6"/>
          </w:tcPr>
          <w:p>
            <w:pPr>
              <w:spacing w:after="40"/>
              <w:jc w:val="center"/>
              <w:keepNext/>
            </w:pPr>
            <w:r>
              <w:rPr>
                <w:rFonts w:ascii="Angsana New" w:hAnsi="Angsana New" w:eastAsia="Angsana New" w:cs="Angsana New"/>
                <w:b/>
                <w:i w:val="0"/>
                <w:sz w:val="30"/>
                <w:szCs w:val="30"/>
                <w:bCs/>
              </w:rPr>
              <w:t>ความสามารถ</w:t>
            </w:r>
          </w:p>
        </w:tc>
        <w:tc>
          <w:tcPr>
            <w:tcW w:type="dxa" w:w="2880"/>
            <w:shd w:val="clear" w:color="auto" w:fill="DEEAF6"/>
          </w:tcPr>
          <w:p>
            <w:pPr>
              <w:spacing w:after="40"/>
              <w:jc w:val="center"/>
              <w:keepNext/>
            </w:pPr>
            <w:r>
              <w:rPr>
                <w:rFonts w:ascii="Angsana New" w:hAnsi="Angsana New" w:eastAsia="Angsana New" w:cs="Angsana New"/>
                <w:b/>
                <w:i w:val="0"/>
                <w:sz w:val="30"/>
                <w:szCs w:val="30"/>
                <w:bCs/>
              </w:rPr>
              <w:t>สัปดาห์ที่ 11</w:t>
            </w:r>
          </w:p>
        </w:tc>
        <w:tc>
          <w:tcPr>
            <w:tcW w:type="dxa" w:w="3744"/>
            <w:shd w:val="clear" w:color="auto" w:fill="DEEAF6"/>
          </w:tcPr>
          <w:p>
            <w:pPr>
              <w:spacing w:after="40"/>
              <w:jc w:val="center"/>
              <w:keepNext/>
            </w:pPr>
            <w:r>
              <w:rPr>
                <w:rFonts w:ascii="Angsana New" w:hAnsi="Angsana New" w:eastAsia="Angsana New" w:cs="Angsana New"/>
                <w:b/>
                <w:i w:val="0"/>
                <w:sz w:val="30"/>
                <w:szCs w:val="30"/>
                <w:bCs/>
              </w:rPr>
              <w:t>สัปดาห์ที่ 12 (สัปดาห์นี้)</w:t>
            </w:r>
          </w:p>
        </w:tc>
      </w:tr>
      <w:tr>
        <w:tc>
          <w:tcPr>
            <w:tcW w:type="dxa" w:w="2736"/>
          </w:tcPr>
          <w:p>
            <w:pPr>
              <w:spacing w:after="40"/>
            </w:pPr>
            <w:r>
              <w:rPr>
                <w:rFonts w:ascii="Angsana New" w:hAnsi="Angsana New" w:eastAsia="Angsana New" w:cs="Angsana New"/>
                <w:b w:val="0"/>
                <w:i w:val="0"/>
                <w:sz w:val="30"/>
                <w:szCs w:val="30"/>
              </w:rPr>
              <w:t>เมนู 1-6 (CRUD พื้นฐาน)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rFonts w:ascii="Angsana New" w:hAnsi="Angsana New" w:eastAsia="Angsana New" w:cs="Angsana New"/>
                <w:b w:val="0"/>
                <w:i w:val="0"/>
                <w:sz w:val="30"/>
                <w:szCs w:val="30"/>
              </w:rPr>
              <w:t>ใช้งานได้</w:t>
            </w:r>
          </w:p>
        </w:tc>
        <w:tc>
          <w:tcPr>
            <w:tcW w:type="dxa" w:w="3744"/>
          </w:tcPr>
          <w:p>
            <w:pPr>
              <w:spacing w:after="40"/>
            </w:pPr>
            <w:r>
              <w:rPr>
                <w:rFonts w:ascii="Angsana New" w:hAnsi="Angsana New" w:eastAsia="Angsana New" w:cs="Angsana New"/>
                <w:b w:val="0"/>
                <w:i w:val="0"/>
                <w:sz w:val="30"/>
                <w:szCs w:val="30"/>
              </w:rPr>
              <w:t>ใช้งานได้ (คงเดิม)</w:t>
            </w:r>
          </w:p>
        </w:tc>
      </w:tr>
      <w:tr>
        <w:tc>
          <w:tcPr>
            <w:tcW w:type="dxa" w:w="2736"/>
          </w:tcPr>
          <w:p>
            <w:pPr>
              <w:spacing w:after="40"/>
            </w:pPr>
            <w:r>
              <w:rPr>
                <w:rFonts w:ascii="Angsana New" w:hAnsi="Angsana New" w:eastAsia="Angsana New" w:cs="Angsana New"/>
                <w:b w:val="0"/>
                <w:i w:val="0"/>
                <w:sz w:val="30"/>
                <w:szCs w:val="30"/>
              </w:rPr>
              <w:t>เมนู 7 ค้นหางาน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rFonts w:ascii="Angsana New" w:hAnsi="Angsana New" w:eastAsia="Angsana New" w:cs="Angsana New"/>
                <w:b w:val="0"/>
                <w:i w:val="0"/>
                <w:sz w:val="30"/>
                <w:szCs w:val="30"/>
              </w:rPr>
              <w:t>Placeholder คืนลิสต์เปล่า</w:t>
            </w:r>
          </w:p>
        </w:tc>
        <w:tc>
          <w:tcPr>
            <w:tcW w:type="dxa" w:w="3744"/>
          </w:tcPr>
          <w:p>
            <w:pPr>
              <w:spacing w:after="40"/>
            </w:pPr>
            <w:r>
              <w:rPr>
                <w:rFonts w:ascii="Angsana New" w:hAnsi="Angsana New" w:eastAsia="Angsana New" w:cs="Angsana New"/>
                <w:b w:val="0"/>
                <w:i w:val="0"/>
                <w:sz w:val="30"/>
                <w:szCs w:val="30"/>
              </w:rPr>
              <w:t>พัฒนาเสร็จ ค้นได้ทั้ง description และ tags</w:t>
            </w:r>
          </w:p>
        </w:tc>
      </w:tr>
      <w:tr>
        <w:tc>
          <w:tcPr>
            <w:tcW w:type="dxa" w:w="2736"/>
          </w:tcPr>
          <w:p>
            <w:pPr>
              <w:spacing w:after="40"/>
            </w:pPr>
            <w:r>
              <w:rPr>
                <w:rFonts w:ascii="Angsana New" w:hAnsi="Angsana New" w:eastAsia="Angsana New" w:cs="Angsana New"/>
                <w:b w:val="0"/>
                <w:i w:val="0"/>
                <w:sz w:val="30"/>
                <w:szCs w:val="30"/>
              </w:rPr>
              <w:t>เมนู 8 กรองงาน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rFonts w:ascii="Angsana New" w:hAnsi="Angsana New" w:eastAsia="Angsana New" w:cs="Angsana New"/>
                <w:b w:val="0"/>
                <w:i w:val="0"/>
                <w:sz w:val="30"/>
                <w:szCs w:val="30"/>
              </w:rPr>
              <w:t>Placeholder คืนลิสต์เปล่า</w:t>
            </w:r>
          </w:p>
        </w:tc>
        <w:tc>
          <w:tcPr>
            <w:tcW w:type="dxa" w:w="3744"/>
          </w:tcPr>
          <w:p>
            <w:pPr>
              <w:spacing w:after="40"/>
            </w:pPr>
            <w:r>
              <w:rPr>
                <w:rFonts w:ascii="Angsana New" w:hAnsi="Angsana New" w:eastAsia="Angsana New" w:cs="Angsana New"/>
                <w:b w:val="0"/>
                <w:i w:val="0"/>
                <w:sz w:val="30"/>
                <w:szCs w:val="30"/>
              </w:rPr>
              <w:t>พัฒนาเสร็จ รวมได้ถึง 5 เงื่อนไขพร้อมกัน</w:t>
            </w:r>
          </w:p>
        </w:tc>
      </w:tr>
      <w:tr>
        <w:tc>
          <w:tcPr>
            <w:tcW w:type="dxa" w:w="2736"/>
          </w:tcPr>
          <w:p>
            <w:pPr>
              <w:spacing w:after="40"/>
            </w:pPr>
            <w:r>
              <w:rPr>
                <w:rFonts w:ascii="Angsana New" w:hAnsi="Angsana New" w:eastAsia="Angsana New" w:cs="Angsana New"/>
                <w:b w:val="0"/>
                <w:i w:val="0"/>
                <w:sz w:val="30"/>
                <w:szCs w:val="30"/>
              </w:rPr>
              <w:t>เมนู 9 เรียงลำดับงาน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rFonts w:ascii="Angsana New" w:hAnsi="Angsana New" w:eastAsia="Angsana New" w:cs="Angsana New"/>
                <w:b w:val="0"/>
                <w:i w:val="0"/>
                <w:sz w:val="30"/>
                <w:szCs w:val="30"/>
              </w:rPr>
              <w:t>Placeholder คืนลิสต์เดิม</w:t>
            </w:r>
          </w:p>
        </w:tc>
        <w:tc>
          <w:tcPr>
            <w:tcW w:type="dxa" w:w="3744"/>
          </w:tcPr>
          <w:p>
            <w:pPr>
              <w:spacing w:after="40"/>
            </w:pPr>
            <w:r>
              <w:rPr>
                <w:rFonts w:ascii="Angsana New" w:hAnsi="Angsana New" w:eastAsia="Angsana New" w:cs="Angsana New"/>
                <w:b w:val="0"/>
                <w:i w:val="0"/>
                <w:sz w:val="30"/>
                <w:szCs w:val="30"/>
              </w:rPr>
              <w:t>พัฒนาเสร็จ เรียงได้ 5 เกณฑ์</w:t>
            </w:r>
          </w:p>
        </w:tc>
      </w:tr>
      <w:tr>
        <w:tc>
          <w:tcPr>
            <w:tcW w:type="dxa" w:w="2736"/>
          </w:tcPr>
          <w:p>
            <w:pPr>
              <w:spacing w:after="40"/>
            </w:pPr>
            <w:r>
              <w:rPr>
                <w:rFonts w:ascii="Angsana New" w:hAnsi="Angsana New" w:eastAsia="Angsana New" w:cs="Angsana New"/>
                <w:b w:val="0"/>
                <w:i w:val="0"/>
                <w:sz w:val="30"/>
                <w:szCs w:val="30"/>
              </w:rPr>
              <w:t>ชุดทดสอบอัตโนมัติ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rFonts w:ascii="Angsana New" w:hAnsi="Angsana New" w:eastAsia="Angsana New" w:cs="Angsana New"/>
                <w:b w:val="0"/>
                <w:i w:val="0"/>
                <w:sz w:val="30"/>
                <w:szCs w:val="30"/>
              </w:rPr>
              <w:t>ไม่มี</w:t>
            </w:r>
          </w:p>
        </w:tc>
        <w:tc>
          <w:tcPr>
            <w:tcW w:type="dxa" w:w="3744"/>
          </w:tcPr>
          <w:p>
            <w:pPr>
              <w:spacing w:after="40"/>
            </w:pPr>
            <w:r>
              <w:rPr>
                <w:rFonts w:ascii="Angsana New" w:hAnsi="Angsana New" w:eastAsia="Angsana New" w:cs="Angsana New"/>
                <w:b w:val="0"/>
                <w:i w:val="0"/>
                <w:sz w:val="30"/>
                <w:szCs w:val="30"/>
              </w:rPr>
              <w:t>เพิ่มเข้ามา 8 กรณีทดสอบ ผ่านทั้งหมด</w:t>
            </w:r>
          </w:p>
        </w:tc>
      </w:tr>
      <w:tr>
        <w:tc>
          <w:tcPr>
            <w:tcW w:type="dxa" w:w="2736"/>
          </w:tcPr>
          <w:p>
            <w:pPr>
              <w:spacing w:after="40"/>
            </w:pPr>
            <w:r>
              <w:rPr>
                <w:rFonts w:ascii="Angsana New" w:hAnsi="Angsana New" w:eastAsia="Angsana New" w:cs="Angsana New"/>
                <w:b w:val="0"/>
                <w:i w:val="0"/>
                <w:sz w:val="30"/>
                <w:szCs w:val="30"/>
              </w:rPr>
              <w:t>เอกสารประกอบ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rFonts w:ascii="Angsana New" w:hAnsi="Angsana New" w:eastAsia="Angsana New" w:cs="Angsana New"/>
                <w:b w:val="0"/>
                <w:i w:val="0"/>
                <w:sz w:val="30"/>
                <w:szCs w:val="30"/>
              </w:rPr>
              <w:t>PLAN.md, README.md</w:t>
            </w:r>
          </w:p>
        </w:tc>
        <w:tc>
          <w:tcPr>
            <w:tcW w:type="dxa" w:w="3744"/>
          </w:tcPr>
          <w:p>
            <w:pPr>
              <w:spacing w:after="40"/>
            </w:pPr>
            <w:r>
              <w:rPr>
                <w:rFonts w:ascii="Angsana New" w:hAnsi="Angsana New" w:eastAsia="Angsana New" w:cs="Angsana New"/>
                <w:b w:val="0"/>
                <w:i w:val="0"/>
                <w:sz w:val="30"/>
                <w:szCs w:val="30"/>
              </w:rPr>
              <w:t>เพิ่ม SUBMISSION_CHECKLIST.md</w:t>
            </w:r>
          </w:p>
        </w:tc>
      </w:tr>
    </w:tbl>
    <w:p>
      <w:pPr>
        <w:spacing w:after="40"/>
      </w:pPr>
    </w:p>
    <w:p>
      <w:pPr>
        <w:spacing w:after="160" w:before="0"/>
        <w:jc w:val="center"/>
      </w:pPr>
      <w:r>
        <w:rPr>
          <w:rFonts w:ascii="Angsana New" w:hAnsi="Angsana New" w:eastAsia="Angsana New" w:cs="Angsana New"/>
          <w:b w:val="0"/>
          <w:i/>
          <w:sz w:val="28"/>
          <w:szCs w:val="28"/>
        </w:rPr>
        <w:t>ตารางที่ 2  เปรียบเทียบความคืบหน้าระหว่างสัปดาห์ที่ 11 และสัปดาห์ที่ 12</w:t>
      </w:r>
    </w:p>
    <w:p>
      <w:pPr>
        <w:spacing w:after="120" w:before="240"/>
        <w:keepNext/>
      </w:pPr>
      <w:r>
        <w:rPr>
          <w:rFonts w:ascii="Angsana New" w:hAnsi="Angsana New" w:eastAsia="Angsana New" w:cs="Angsana New"/>
          <w:b/>
          <w:i w:val="0"/>
          <w:sz w:val="36"/>
          <w:szCs w:val="36"/>
          <w:bCs/>
        </w:rPr>
        <w:t>4. โครงสร้างของโปรเจกต์</w:t>
      </w:r>
    </w:p>
    <w:p>
      <w:pPr>
        <w:spacing w:before="120" w:after="40"/>
        <w:jc w:val="center"/>
        <w:keepNext/>
      </w:pPr>
      <w:r>
        <w:drawing>
          <wp:inline xmlns:a="http://schemas.openxmlformats.org/drawingml/2006/main" xmlns:pic="http://schemas.openxmlformats.org/drawingml/2006/picture">
            <wp:extent cx="5760720" cy="283820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project_structur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382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Angsana New" w:hAnsi="Angsana New" w:eastAsia="Angsana New" w:cs="Angsana New"/>
          <w:b w:val="0"/>
          <w:i/>
          <w:sz w:val="28"/>
          <w:szCs w:val="28"/>
        </w:rPr>
        <w:t>รูปที่ 2  โครงสร้างไฟล์และโฟลเดอร์ของโปรเจกต์ final_task_manager_project</w:t>
      </w:r>
    </w:p>
    <w:p>
      <w:pPr>
        <w:spacing w:after="80" w:before="0"/>
      </w:pPr>
      <w:r>
        <w:rPr>
          <w:rFonts w:ascii="Angsana New" w:hAnsi="Angsana New" w:eastAsia="Angsana New" w:cs="Angsana New"/>
          <w:b w:val="0"/>
          <w:i w:val="0"/>
          <w:sz w:val="32"/>
          <w:szCs w:val="32"/>
        </w:rPr>
        <w:t>โครงสร้างยังคงยึดตามสถาปัตยกรรมแบบแบ่งชั้นที่ออกแบบไว้ในสัปดาห์ที่ 11 อย่างเคร่งครัด คือแยกชั้นแสดงผล ชั้นตรรกะ ชั้นเข้าถึงข้อมูล และโมเดลข้อมูลออกจากกัน สิ่งที่เพิ่มเข้ามาคือโฟลเดอร์ tests สำหรับชุดทดสอบอัตโนมัติ และไฟล์ SUBMISSION_CHECKLIST.md สำหรับตรวจสอบความพร้อมก่อนส่งงาน ซึ่งแสดงให้เห็นว่าการออกแบบที่ดีตั้งแต่ต้นทำให้การเพิ่มความสามารถใหม่ไม่ต้องรื้อโครงสร้างเดิมเลย</w:t>
      </w:r>
    </w:p>
    <w:p>
      <w:pPr>
        <w:spacing w:after="120" w:before="240"/>
        <w:keepNext/>
      </w:pPr>
      <w:r>
        <w:rPr>
          <w:rFonts w:ascii="Angsana New" w:hAnsi="Angsana New" w:eastAsia="Angsana New" w:cs="Angsana New"/>
          <w:b/>
          <w:i w:val="0"/>
          <w:sz w:val="36"/>
          <w:szCs w:val="36"/>
          <w:bCs/>
        </w:rPr>
        <w:t>5. การพัฒนาความสามารถใหม่ทั้งสามรายการ</w:t>
      </w:r>
    </w:p>
    <w:p>
      <w:pPr>
        <w:spacing w:after="80" w:before="160"/>
        <w:keepNext/>
      </w:pPr>
      <w:r>
        <w:rPr>
          <w:rFonts w:ascii="Angsana New" w:hAnsi="Angsana New" w:eastAsia="Angsana New" w:cs="Angsana New"/>
          <w:b/>
          <w:i w:val="0"/>
          <w:sz w:val="32"/>
          <w:szCs w:val="32"/>
          <w:bCs/>
        </w:rPr>
        <w:t>5.1 การค้นหางาน (Search)</w:t>
      </w:r>
    </w:p>
    <w:p>
      <w:pPr>
        <w:spacing w:after="80" w:before="0"/>
        <w:ind w:left="288"/>
      </w:pPr>
      <w:r>
        <w:rPr>
          <w:rFonts w:ascii="Angsana New" w:hAnsi="Angsana New" w:eastAsia="Angsana New" w:cs="Angsana New"/>
          <w:b w:val="0"/>
          <w:i w:val="0"/>
          <w:sz w:val="32"/>
          <w:szCs w:val="32"/>
        </w:rPr>
        <w:t>ออกแบบให้ค้นหาแบบไม่สนใจตัวพิมพ์เล็กใหญ่ และค้นหาได้ทั้งจากรายละเอียดงานและจากป้ายกำกับ โดยใช้คำสั่ง continue เพื่อข้ามไปงานถัดไปทันทีเมื่อพบแล้วจากรายละเอียด ป้องกันไม่ให้งานเดียวกันถูกเพิ่มเข้าผลลัพธ์ซ้ำสองครั้ง</w:t>
      </w:r>
    </w:p>
    <w:p>
      <w:pPr>
        <w:spacing w:before="80" w:after="160" w:line="240" w:lineRule="auto"/>
        <w:ind w:left="432" w:right="72"/>
        <w:shd w:val="clear" w:color="auto" w:fill="F2F2F2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</w:pPr>
      <w:r>
        <w:rPr>
          <w:rFonts w:ascii="Consolas" w:hAnsi="Consolas" w:eastAsia="Consolas" w:cs="Consolas"/>
          <w:b w:val="0"/>
          <w:i w:val="0"/>
          <w:sz w:val="20"/>
          <w:szCs w:val="20"/>
        </w:rPr>
        <w:t>def search_tasks(self, keyword):</w:t>
        <w:br/>
      </w:r>
      <w:r>
        <w:rPr>
          <w:rFonts w:ascii="Consolas" w:hAnsi="Consolas" w:eastAsia="Consolas" w:cs="Consolas"/>
          <w:b w:val="0"/>
          <w:i w:val="0"/>
          <w:sz w:val="20"/>
          <w:szCs w:val="20"/>
        </w:rPr>
        <w:t xml:space="preserve">    if not keyword:</w:t>
        <w:br/>
      </w:r>
      <w:r>
        <w:rPr>
          <w:rFonts w:ascii="Consolas" w:hAnsi="Consolas" w:eastAsia="Consolas" w:cs="Consolas"/>
          <w:b w:val="0"/>
          <w:i w:val="0"/>
          <w:sz w:val="20"/>
          <w:szCs w:val="20"/>
        </w:rPr>
        <w:t xml:space="preserve">        return []</w:t>
        <w:br/>
      </w:r>
      <w:r>
        <w:rPr>
          <w:rFonts w:ascii="Consolas" w:hAnsi="Consolas" w:eastAsia="Consolas" w:cs="Consolas"/>
          <w:b w:val="0"/>
          <w:i w:val="0"/>
          <w:sz w:val="20"/>
          <w:szCs w:val="20"/>
        </w:rPr>
        <w:t xml:space="preserve">    keyword_lower = keyword.lower()</w:t>
        <w:br/>
      </w:r>
      <w:r>
        <w:rPr>
          <w:rFonts w:ascii="Consolas" w:hAnsi="Consolas" w:eastAsia="Consolas" w:cs="Consolas"/>
          <w:b w:val="0"/>
          <w:i w:val="0"/>
          <w:sz w:val="20"/>
          <w:szCs w:val="20"/>
        </w:rPr>
        <w:t xml:space="preserve">    found_tasks = []</w:t>
        <w:br/>
      </w:r>
      <w:r>
        <w:rPr>
          <w:rFonts w:ascii="Consolas" w:hAnsi="Consolas" w:eastAsia="Consolas" w:cs="Consolas"/>
          <w:b w:val="0"/>
          <w:i w:val="0"/>
          <w:sz w:val="20"/>
          <w:szCs w:val="20"/>
        </w:rPr>
        <w:t xml:space="preserve">    for task in self.tasks:</w:t>
        <w:br/>
      </w:r>
      <w:r>
        <w:rPr>
          <w:rFonts w:ascii="Consolas" w:hAnsi="Consolas" w:eastAsia="Consolas" w:cs="Consolas"/>
          <w:b w:val="0"/>
          <w:i w:val="0"/>
          <w:sz w:val="20"/>
          <w:szCs w:val="20"/>
        </w:rPr>
        <w:t xml:space="preserve">        if keyword_lower in task.description.lower():</w:t>
        <w:br/>
      </w:r>
      <w:r>
        <w:rPr>
          <w:rFonts w:ascii="Consolas" w:hAnsi="Consolas" w:eastAsia="Consolas" w:cs="Consolas"/>
          <w:b w:val="0"/>
          <w:i w:val="0"/>
          <w:sz w:val="20"/>
          <w:szCs w:val="20"/>
        </w:rPr>
        <w:t xml:space="preserve">            found_tasks.append(task)</w:t>
        <w:br/>
      </w:r>
      <w:r>
        <w:rPr>
          <w:rFonts w:ascii="Consolas" w:hAnsi="Consolas" w:eastAsia="Consolas" w:cs="Consolas"/>
          <w:b w:val="0"/>
          <w:i w:val="0"/>
          <w:sz w:val="20"/>
          <w:szCs w:val="20"/>
        </w:rPr>
        <w:t xml:space="preserve">            continue                    # กันไม่ให้นับซ้ำจาก tags</w:t>
        <w:br/>
      </w:r>
      <w:r>
        <w:rPr>
          <w:rFonts w:ascii="Consolas" w:hAnsi="Consolas" w:eastAsia="Consolas" w:cs="Consolas"/>
          <w:b w:val="0"/>
          <w:i w:val="0"/>
          <w:sz w:val="20"/>
          <w:szCs w:val="20"/>
        </w:rPr>
        <w:t xml:space="preserve">        if any(keyword_lower in tag.lower() for tag in task.tags):</w:t>
        <w:br/>
      </w:r>
      <w:r>
        <w:rPr>
          <w:rFonts w:ascii="Consolas" w:hAnsi="Consolas" w:eastAsia="Consolas" w:cs="Consolas"/>
          <w:b w:val="0"/>
          <w:i w:val="0"/>
          <w:sz w:val="20"/>
          <w:szCs w:val="20"/>
        </w:rPr>
        <w:t xml:space="preserve">            found_tasks.append(task)</w:t>
        <w:br/>
      </w:r>
      <w:r>
        <w:rPr>
          <w:rFonts w:ascii="Consolas" w:hAnsi="Consolas" w:eastAsia="Consolas" w:cs="Consolas"/>
          <w:b w:val="0"/>
          <w:i w:val="0"/>
          <w:sz w:val="20"/>
          <w:szCs w:val="20"/>
        </w:rPr>
        <w:t xml:space="preserve">    return found_tasks</w:t>
      </w:r>
    </w:p>
    <w:p>
      <w:pPr>
        <w:spacing w:after="80" w:before="160"/>
        <w:keepNext/>
      </w:pPr>
      <w:r>
        <w:rPr>
          <w:rFonts w:ascii="Angsana New" w:hAnsi="Angsana New" w:eastAsia="Angsana New" w:cs="Angsana New"/>
          <w:b/>
          <w:i w:val="0"/>
          <w:sz w:val="32"/>
          <w:szCs w:val="32"/>
          <w:bCs/>
        </w:rPr>
        <w:t>5.2 การกรองงาน (Filter)</w:t>
      </w:r>
    </w:p>
    <w:p>
      <w:pPr>
        <w:spacing w:after="80" w:before="0"/>
        <w:ind w:left="288"/>
      </w:pPr>
      <w:r>
        <w:rPr>
          <w:rFonts w:ascii="Angsana New" w:hAnsi="Angsana New" w:eastAsia="Angsana New" w:cs="Angsana New"/>
          <w:b w:val="0"/>
          <w:i w:val="0"/>
          <w:sz w:val="32"/>
          <w:szCs w:val="32"/>
        </w:rPr>
        <w:t>รองรับเงื่อนไขพร้อมกันได้ถึง 5 เงื่อนไข โดยใช้เทคนิคการกรองต่อกันทีละชั้น คือนำผลลัพธ์จากการกรองรอบก่อนมากรองต่อในรอบถัดไป ซึ่งให้ผลเป็นตรรกะแบบ AND โดยอัตโนมัติ และใช้ฟังก์ชัน isinstance() ตรวจสอบชนิดของงานก่อนเข้าถึงแอตทริบิวต์เฉพาะทาง เพื่อป้องกันข้อผิดพลาดกรณีงานทั่วไปไม่มีแอตทริบิวต์ due_date หรือ priority</w:t>
      </w:r>
    </w:p>
    <w:p>
      <w:pPr>
        <w:spacing w:before="80" w:after="160" w:line="240" w:lineRule="auto"/>
        <w:ind w:left="432" w:right="72"/>
        <w:shd w:val="clear" w:color="auto" w:fill="F2F2F2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</w:pPr>
      <w:r>
        <w:rPr>
          <w:rFonts w:ascii="Consolas" w:hAnsi="Consolas" w:eastAsia="Consolas" w:cs="Consolas"/>
          <w:b w:val="0"/>
          <w:i w:val="0"/>
          <w:sz w:val="20"/>
          <w:szCs w:val="20"/>
        </w:rPr>
        <w:t>def filter_tasks(self, status=None, due_date_before=None, due_date_after=None,</w:t>
        <w:br/>
      </w:r>
      <w:r>
        <w:rPr>
          <w:rFonts w:ascii="Consolas" w:hAnsi="Consolas" w:eastAsia="Consolas" w:cs="Consolas"/>
          <w:b w:val="0"/>
          <w:i w:val="0"/>
          <w:sz w:val="20"/>
          <w:szCs w:val="20"/>
        </w:rPr>
        <w:t xml:space="preserve">                 priority_level=None, contains_tags=None):</w:t>
        <w:br/>
      </w:r>
      <w:r>
        <w:rPr>
          <w:rFonts w:ascii="Consolas" w:hAnsi="Consolas" w:eastAsia="Consolas" w:cs="Consolas"/>
          <w:b w:val="0"/>
          <w:i w:val="0"/>
          <w:sz w:val="20"/>
          <w:szCs w:val="20"/>
        </w:rPr>
        <w:t xml:space="preserve">    filtered_tasks = self.tasks</w:t>
        <w:br/>
      </w:r>
      <w:r>
        <w:rPr>
          <w:rFonts w:ascii="Consolas" w:hAnsi="Consolas" w:eastAsia="Consolas" w:cs="Consolas"/>
          <w:b w:val="0"/>
          <w:i w:val="0"/>
          <w:sz w:val="20"/>
          <w:szCs w:val="20"/>
        </w:rPr>
        <w:br/>
      </w:r>
      <w:r>
        <w:rPr>
          <w:rFonts w:ascii="Consolas" w:hAnsi="Consolas" w:eastAsia="Consolas" w:cs="Consolas"/>
          <w:b w:val="0"/>
          <w:i w:val="0"/>
          <w:sz w:val="20"/>
          <w:szCs w:val="20"/>
        </w:rPr>
        <w:t xml:space="preserve">    if status is not None:</w:t>
        <w:br/>
      </w:r>
      <w:r>
        <w:rPr>
          <w:rFonts w:ascii="Consolas" w:hAnsi="Consolas" w:eastAsia="Consolas" w:cs="Consolas"/>
          <w:b w:val="0"/>
          <w:i w:val="0"/>
          <w:sz w:val="20"/>
          <w:szCs w:val="20"/>
        </w:rPr>
        <w:t xml:space="preserve">        filtered_tasks = [t for t in filtered_tasks if t.completed == status]</w:t>
        <w:br/>
      </w:r>
      <w:r>
        <w:rPr>
          <w:rFonts w:ascii="Consolas" w:hAnsi="Consolas" w:eastAsia="Consolas" w:cs="Consolas"/>
          <w:b w:val="0"/>
          <w:i w:val="0"/>
          <w:sz w:val="20"/>
          <w:szCs w:val="20"/>
        </w:rPr>
        <w:br/>
      </w:r>
      <w:r>
        <w:rPr>
          <w:rFonts w:ascii="Consolas" w:hAnsi="Consolas" w:eastAsia="Consolas" w:cs="Consolas"/>
          <w:b w:val="0"/>
          <w:i w:val="0"/>
          <w:sz w:val="20"/>
          <w:szCs w:val="20"/>
        </w:rPr>
        <w:t xml:space="preserve">    if due_date_before:</w:t>
        <w:br/>
      </w:r>
      <w:r>
        <w:rPr>
          <w:rFonts w:ascii="Consolas" w:hAnsi="Consolas" w:eastAsia="Consolas" w:cs="Consolas"/>
          <w:b w:val="0"/>
          <w:i w:val="0"/>
          <w:sz w:val="20"/>
          <w:szCs w:val="20"/>
        </w:rPr>
        <w:t xml:space="preserve">        filtered_tasks = [t for t in filtered_tasks</w:t>
        <w:br/>
      </w:r>
      <w:r>
        <w:rPr>
          <w:rFonts w:ascii="Consolas" w:hAnsi="Consolas" w:eastAsia="Consolas" w:cs="Consolas"/>
          <w:b w:val="0"/>
          <w:i w:val="0"/>
          <w:sz w:val="20"/>
          <w:szCs w:val="20"/>
        </w:rPr>
        <w:t xml:space="preserve">                          if isinstance(t, DueDateTask) and t.due_date &lt;= due_date_before]</w:t>
        <w:br/>
      </w:r>
      <w:r>
        <w:rPr>
          <w:rFonts w:ascii="Consolas" w:hAnsi="Consolas" w:eastAsia="Consolas" w:cs="Consolas"/>
          <w:b w:val="0"/>
          <w:i w:val="0"/>
          <w:sz w:val="20"/>
          <w:szCs w:val="20"/>
        </w:rPr>
        <w:br/>
      </w:r>
      <w:r>
        <w:rPr>
          <w:rFonts w:ascii="Consolas" w:hAnsi="Consolas" w:eastAsia="Consolas" w:cs="Consolas"/>
          <w:b w:val="0"/>
          <w:i w:val="0"/>
          <w:sz w:val="20"/>
          <w:szCs w:val="20"/>
        </w:rPr>
        <w:t xml:space="preserve">    if priority_level:</w:t>
        <w:br/>
      </w:r>
      <w:r>
        <w:rPr>
          <w:rFonts w:ascii="Consolas" w:hAnsi="Consolas" w:eastAsia="Consolas" w:cs="Consolas"/>
          <w:b w:val="0"/>
          <w:i w:val="0"/>
          <w:sz w:val="20"/>
          <w:szCs w:val="20"/>
        </w:rPr>
        <w:t xml:space="preserve">        filtered_tasks = [t for t in filtered_tasks</w:t>
        <w:br/>
      </w:r>
      <w:r>
        <w:rPr>
          <w:rFonts w:ascii="Consolas" w:hAnsi="Consolas" w:eastAsia="Consolas" w:cs="Consolas"/>
          <w:b w:val="0"/>
          <w:i w:val="0"/>
          <w:sz w:val="20"/>
          <w:szCs w:val="20"/>
        </w:rPr>
        <w:t xml:space="preserve">                          if isinstance(t, PriorityTask)</w:t>
        <w:br/>
      </w:r>
      <w:r>
        <w:rPr>
          <w:rFonts w:ascii="Consolas" w:hAnsi="Consolas" w:eastAsia="Consolas" w:cs="Consolas"/>
          <w:b w:val="0"/>
          <w:i w:val="0"/>
          <w:sz w:val="20"/>
          <w:szCs w:val="20"/>
        </w:rPr>
        <w:t xml:space="preserve">                          and t.priority.lower() == priority_level.lower()]</w:t>
        <w:br/>
      </w:r>
      <w:r>
        <w:rPr>
          <w:rFonts w:ascii="Consolas" w:hAnsi="Consolas" w:eastAsia="Consolas" w:cs="Consolas"/>
          <w:b w:val="0"/>
          <w:i w:val="0"/>
          <w:sz w:val="20"/>
          <w:szCs w:val="20"/>
        </w:rPr>
        <w:br/>
      </w:r>
      <w:r>
        <w:rPr>
          <w:rFonts w:ascii="Consolas" w:hAnsi="Consolas" w:eastAsia="Consolas" w:cs="Consolas"/>
          <w:b w:val="0"/>
          <w:i w:val="0"/>
          <w:sz w:val="20"/>
          <w:szCs w:val="20"/>
        </w:rPr>
        <w:t xml:space="preserve">    if contains_tags:            # ต้องมีแท็กครบทุกตัวที่ระบุ</w:t>
        <w:br/>
      </w:r>
      <w:r>
        <w:rPr>
          <w:rFonts w:ascii="Consolas" w:hAnsi="Consolas" w:eastAsia="Consolas" w:cs="Consolas"/>
          <w:b w:val="0"/>
          <w:i w:val="0"/>
          <w:sz w:val="20"/>
          <w:szCs w:val="20"/>
        </w:rPr>
        <w:t xml:space="preserve">        contains_tags_lower = [tag.lower() for tag in contains_tags]</w:t>
        <w:br/>
      </w:r>
      <w:r>
        <w:rPr>
          <w:rFonts w:ascii="Consolas" w:hAnsi="Consolas" w:eastAsia="Consolas" w:cs="Consolas"/>
          <w:b w:val="0"/>
          <w:i w:val="0"/>
          <w:sz w:val="20"/>
          <w:szCs w:val="20"/>
        </w:rPr>
        <w:t xml:space="preserve">        filtered_tasks = [t for t in filtered_tasks</w:t>
        <w:br/>
      </w:r>
      <w:r>
        <w:rPr>
          <w:rFonts w:ascii="Consolas" w:hAnsi="Consolas" w:eastAsia="Consolas" w:cs="Consolas"/>
          <w:b w:val="0"/>
          <w:i w:val="0"/>
          <w:sz w:val="20"/>
          <w:szCs w:val="20"/>
        </w:rPr>
        <w:t xml:space="preserve">                          if all(ctag in [x.lower() for x in t.tags]</w:t>
        <w:br/>
      </w:r>
      <w:r>
        <w:rPr>
          <w:rFonts w:ascii="Consolas" w:hAnsi="Consolas" w:eastAsia="Consolas" w:cs="Consolas"/>
          <w:b w:val="0"/>
          <w:i w:val="0"/>
          <w:sz w:val="20"/>
          <w:szCs w:val="20"/>
        </w:rPr>
        <w:t xml:space="preserve">                                 for ctag in contains_tags_lower)]</w:t>
        <w:br/>
      </w:r>
      <w:r>
        <w:rPr>
          <w:rFonts w:ascii="Consolas" w:hAnsi="Consolas" w:eastAsia="Consolas" w:cs="Consolas"/>
          <w:b w:val="0"/>
          <w:i w:val="0"/>
          <w:sz w:val="20"/>
          <w:szCs w:val="20"/>
        </w:rPr>
        <w:t xml:space="preserve">    return filtered_tasks</w:t>
      </w:r>
    </w:p>
    <w:p>
      <w:pPr>
        <w:spacing w:after="80" w:before="0"/>
        <w:ind w:left="288"/>
      </w:pPr>
      <w:r>
        <w:rPr>
          <w:rFonts w:ascii="Angsana New" w:hAnsi="Angsana New" w:eastAsia="Angsana New" w:cs="Angsana New"/>
          <w:b w:val="0"/>
          <w:i w:val="0"/>
          <w:sz w:val="32"/>
          <w:szCs w:val="32"/>
        </w:rPr>
        <w:t>จุดที่ออกแบบได้ดีคือการใช้ all() ในการกรองป้ายกำกับ ซึ่งกำหนดว่างานนั้นต้องมีแท็กครบทุกตัวที่ระบุ ไม่ใช่เพียงมีตัวใดตัวหนึ่ง และการตรวจสอบ status ด้วย if status is not None แทนที่จะเขียนเพียง if status เพราะค่า False มีความหมายว่าให้กรองเฉพาะงานที่ยังไม่เสร็จ หากเขียนแบบหลังเงื่อนไขนี้จะถูกข้ามไปโดยไม่ตั้งใจ</w:t>
      </w:r>
    </w:p>
    <w:p>
      <w:pPr>
        <w:spacing w:after="80" w:before="160"/>
        <w:keepNext/>
      </w:pPr>
      <w:r>
        <w:rPr>
          <w:rFonts w:ascii="Angsana New" w:hAnsi="Angsana New" w:eastAsia="Angsana New" w:cs="Angsana New"/>
          <w:b/>
          <w:i w:val="0"/>
          <w:sz w:val="32"/>
          <w:szCs w:val="32"/>
          <w:bCs/>
        </w:rPr>
        <w:t>5.3 การเรียงลำดับงาน (Sort)</w:t>
      </w:r>
    </w:p>
    <w:p>
      <w:pPr>
        <w:spacing w:after="80" w:before="0"/>
        <w:ind w:left="288"/>
      </w:pPr>
      <w:r>
        <w:rPr>
          <w:rFonts w:ascii="Angsana New" w:hAnsi="Angsana New" w:eastAsia="Angsana New" w:cs="Angsana New"/>
          <w:b w:val="0"/>
          <w:i w:val="0"/>
          <w:sz w:val="32"/>
          <w:szCs w:val="32"/>
        </w:rPr>
        <w:t>ปัญหาที่ท้าทายที่สุดของหัวข้อนี้คือ งานแต่ละชนิดมีแอตทริบิวต์ไม่เท่ากัน งานทั่วไปไม่มีทั้งวันครบกำหนดและระดับความสำคัญ จะนำไปเปรียบเทียบกับงานชนิดอื่นได้อย่างไร วิธีแก้ที่ใช้คือกำหนดค่าตัวแทนให้กับงานที่ไม่มีแอตทริบิวต์นั้น เพื่อให้ถูกจัดไปอยู่ท้ายรายการเสมอ</w:t>
      </w:r>
    </w:p>
    <w:p>
      <w:pPr>
        <w:spacing w:before="80" w:after="160" w:line="240" w:lineRule="auto"/>
        <w:ind w:left="432" w:right="72"/>
        <w:shd w:val="clear" w:color="auto" w:fill="F2F2F2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</w:pPr>
      <w:r>
        <w:rPr>
          <w:rFonts w:ascii="Consolas" w:hAnsi="Consolas" w:eastAsia="Consolas" w:cs="Consolas"/>
          <w:b w:val="0"/>
          <w:i w:val="0"/>
          <w:sz w:val="20"/>
          <w:szCs w:val="20"/>
        </w:rPr>
        <w:t>PRIORITY_MAP = {"High": 1, "Medium": 2, "Low": 3}</w:t>
        <w:br/>
      </w:r>
      <w:r>
        <w:rPr>
          <w:rFonts w:ascii="Consolas" w:hAnsi="Consolas" w:eastAsia="Consolas" w:cs="Consolas"/>
          <w:b w:val="0"/>
          <w:i w:val="0"/>
          <w:sz w:val="20"/>
          <w:szCs w:val="20"/>
        </w:rPr>
        <w:br/>
      </w:r>
      <w:r>
        <w:rPr>
          <w:rFonts w:ascii="Consolas" w:hAnsi="Consolas" w:eastAsia="Consolas" w:cs="Consolas"/>
          <w:b w:val="0"/>
          <w:i w:val="0"/>
          <w:sz w:val="20"/>
          <w:szCs w:val="20"/>
        </w:rPr>
        <w:t>elif criterion == "due_date":</w:t>
        <w:br/>
      </w:r>
      <w:r>
        <w:rPr>
          <w:rFonts w:ascii="Consolas" w:hAnsi="Consolas" w:eastAsia="Consolas" w:cs="Consolas"/>
          <w:b w:val="0"/>
          <w:i w:val="0"/>
          <w:sz w:val="20"/>
          <w:szCs w:val="20"/>
        </w:rPr>
        <w:t xml:space="preserve">    # งานที่ไม่มีวันครบกำหนด ใช้ date.max เพื่อให้ไปอยู่ท้ายสุด</w:t>
        <w:br/>
      </w:r>
      <w:r>
        <w:rPr>
          <w:rFonts w:ascii="Consolas" w:hAnsi="Consolas" w:eastAsia="Consolas" w:cs="Consolas"/>
          <w:b w:val="0"/>
          <w:i w:val="0"/>
          <w:sz w:val="20"/>
          <w:szCs w:val="20"/>
        </w:rPr>
        <w:t xml:space="preserve">    tasks_to_sort.sort(</w:t>
        <w:br/>
      </w:r>
      <w:r>
        <w:rPr>
          <w:rFonts w:ascii="Consolas" w:hAnsi="Consolas" w:eastAsia="Consolas" w:cs="Consolas"/>
          <w:b w:val="0"/>
          <w:i w:val="0"/>
          <w:sz w:val="20"/>
          <w:szCs w:val="20"/>
        </w:rPr>
        <w:t xml:space="preserve">        key=lambda t: (t.due_date if isinstance(t, DueDateTask)</w:t>
        <w:br/>
      </w:r>
      <w:r>
        <w:rPr>
          <w:rFonts w:ascii="Consolas" w:hAnsi="Consolas" w:eastAsia="Consolas" w:cs="Consolas"/>
          <w:b w:val="0"/>
          <w:i w:val="0"/>
          <w:sz w:val="20"/>
          <w:szCs w:val="20"/>
        </w:rPr>
        <w:t xml:space="preserve">                       else datetime.date.max, t.id),</w:t>
        <w:br/>
      </w:r>
      <w:r>
        <w:rPr>
          <w:rFonts w:ascii="Consolas" w:hAnsi="Consolas" w:eastAsia="Consolas" w:cs="Consolas"/>
          <w:b w:val="0"/>
          <w:i w:val="0"/>
          <w:sz w:val="20"/>
          <w:szCs w:val="20"/>
        </w:rPr>
        <w:t xml:space="preserve">        reverse=reverse)</w:t>
        <w:br/>
      </w:r>
      <w:r>
        <w:rPr>
          <w:rFonts w:ascii="Consolas" w:hAnsi="Consolas" w:eastAsia="Consolas" w:cs="Consolas"/>
          <w:b w:val="0"/>
          <w:i w:val="0"/>
          <w:sz w:val="20"/>
          <w:szCs w:val="20"/>
        </w:rPr>
        <w:br/>
      </w:r>
      <w:r>
        <w:rPr>
          <w:rFonts w:ascii="Consolas" w:hAnsi="Consolas" w:eastAsia="Consolas" w:cs="Consolas"/>
          <w:b w:val="0"/>
          <w:i w:val="0"/>
          <w:sz w:val="20"/>
          <w:szCs w:val="20"/>
        </w:rPr>
        <w:t>elif criterion == "priority":</w:t>
        <w:br/>
      </w:r>
      <w:r>
        <w:rPr>
          <w:rFonts w:ascii="Consolas" w:hAnsi="Consolas" w:eastAsia="Consolas" w:cs="Consolas"/>
          <w:b w:val="0"/>
          <w:i w:val="0"/>
          <w:sz w:val="20"/>
          <w:szCs w:val="20"/>
        </w:rPr>
        <w:t xml:space="preserve">    # แปลงข้อความเป็นตัวเลขก่อนเรียง งานที่ไม่มี priority ใช้ค่า 99</w:t>
        <w:br/>
      </w:r>
      <w:r>
        <w:rPr>
          <w:rFonts w:ascii="Consolas" w:hAnsi="Consolas" w:eastAsia="Consolas" w:cs="Consolas"/>
          <w:b w:val="0"/>
          <w:i w:val="0"/>
          <w:sz w:val="20"/>
          <w:szCs w:val="20"/>
        </w:rPr>
        <w:t xml:space="preserve">    tasks_to_sort.sort(</w:t>
        <w:br/>
      </w:r>
      <w:r>
        <w:rPr>
          <w:rFonts w:ascii="Consolas" w:hAnsi="Consolas" w:eastAsia="Consolas" w:cs="Consolas"/>
          <w:b w:val="0"/>
          <w:i w:val="0"/>
          <w:sz w:val="20"/>
          <w:szCs w:val="20"/>
        </w:rPr>
        <w:t xml:space="preserve">        key=lambda t: (self.PRIORITY_MAP.get(t.priority, 99)</w:t>
        <w:br/>
      </w:r>
      <w:r>
        <w:rPr>
          <w:rFonts w:ascii="Consolas" w:hAnsi="Consolas" w:eastAsia="Consolas" w:cs="Consolas"/>
          <w:b w:val="0"/>
          <w:i w:val="0"/>
          <w:sz w:val="20"/>
          <w:szCs w:val="20"/>
        </w:rPr>
        <w:t xml:space="preserve">                       if isinstance(t, PriorityTask) else 99, t.id),</w:t>
        <w:br/>
      </w:r>
      <w:r>
        <w:rPr>
          <w:rFonts w:ascii="Consolas" w:hAnsi="Consolas" w:eastAsia="Consolas" w:cs="Consolas"/>
          <w:b w:val="0"/>
          <w:i w:val="0"/>
          <w:sz w:val="20"/>
          <w:szCs w:val="20"/>
        </w:rPr>
        <w:t xml:space="preserve">        reverse=reverse)</w:t>
      </w:r>
    </w:p>
    <w:p>
      <w:pPr>
        <w:spacing w:after="80" w:before="0"/>
        <w:ind w:left="288"/>
      </w:pPr>
      <w:r>
        <w:rPr>
          <w:rFonts w:ascii="Angsana New" w:hAnsi="Angsana New" w:eastAsia="Angsana New" w:cs="Angsana New"/>
          <w:b w:val="0"/>
          <w:i w:val="0"/>
          <w:sz w:val="32"/>
          <w:szCs w:val="32"/>
        </w:rPr>
        <w:t>สังเกตว่าคีย์ในการเรียงเป็นทูเพิลสองค่า คือค่าหลักและ t.id การใส่ t.id ไว้เป็นค่าสำรองทำให้งานที่มีค่าหลักเท่ากัน เช่น งานทั่วไปที่ใช้ค่า 99 เหมือนกันทั้งหมด ยังคงเรียงตามรหัสงานอย่างเป็นระเบียบ ไม่สลับไปมาแบบสุ่ม</w:t>
      </w:r>
    </w:p>
    <w:p>
      <w:r>
        <w:br w:type="page"/>
      </w:r>
    </w:p>
    <w:p>
      <w:pPr>
        <w:spacing w:after="120" w:before="0"/>
        <w:keepNext/>
      </w:pPr>
      <w:r>
        <w:rPr>
          <w:rFonts w:ascii="Angsana New" w:hAnsi="Angsana New" w:eastAsia="Angsana New" w:cs="Angsana New"/>
          <w:b/>
          <w:i w:val="0"/>
          <w:sz w:val="36"/>
          <w:szCs w:val="36"/>
          <w:bCs/>
        </w:rPr>
        <w:t>6. ผลการทดลอง</w:t>
      </w:r>
    </w:p>
    <w:p>
      <w:pPr>
        <w:spacing w:after="80" w:before="0"/>
      </w:pPr>
      <w:r>
        <w:rPr>
          <w:rFonts w:ascii="Angsana New" w:hAnsi="Angsana New" w:eastAsia="Angsana New" w:cs="Angsana New"/>
          <w:b w:val="0"/>
          <w:i w:val="0"/>
          <w:sz w:val="32"/>
          <w:szCs w:val="32"/>
        </w:rPr>
        <w:t>ข้อมูลตัวอย่างที่ใช้ทดสอบมีทั้งหมด 7 รายการ ครอบคลุมงานทั้งสามชนิด ได้แก่ งานทั่วไป 3 รายการ งานที่มีวันครบกำหนด 2 รายการ และงานที่มีระดับความสำคัญ 2 รายการ</w:t>
      </w:r>
    </w:p>
    <w:p>
      <w:pPr>
        <w:spacing w:after="80" w:before="160"/>
        <w:keepNext/>
      </w:pPr>
      <w:r>
        <w:rPr>
          <w:rFonts w:ascii="Angsana New" w:hAnsi="Angsana New" w:eastAsia="Angsana New" w:cs="Angsana New"/>
          <w:b/>
          <w:i w:val="0"/>
          <w:sz w:val="32"/>
          <w:szCs w:val="32"/>
          <w:bCs/>
        </w:rPr>
        <w:t>6.1 ผลการรันเมนูที่ 1 และเมนูที่ 4 (ภาพที่ส่งตามโจทย์)</w:t>
      </w:r>
    </w:p>
    <w:p>
      <w:pPr>
        <w:spacing w:before="120" w:after="40"/>
        <w:jc w:val="center"/>
        <w:keepNext/>
      </w:pPr>
      <w:r>
        <w:drawing>
          <wp:inline xmlns:a="http://schemas.openxmlformats.org/drawingml/2006/main" xmlns:pic="http://schemas.openxmlformats.org/drawingml/2006/picture">
            <wp:extent cx="5852160" cy="325526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user_ru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2552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Angsana New" w:hAnsi="Angsana New" w:eastAsia="Angsana New" w:cs="Angsana New"/>
          <w:b w:val="0"/>
          <w:i/>
          <w:sz w:val="28"/>
          <w:szCs w:val="28"/>
        </w:rPr>
        <w:t>รูปที่ 3  ผลการรันเมนูที่ 1 (เพิ่มงานทั่วไป) และเมนูที่ 4 (แสดงรายการทั้งหมด 7 รายการ)</w:t>
      </w:r>
    </w:p>
    <w:p>
      <w:pPr>
        <w:spacing w:after="80" w:before="0"/>
        <w:ind w:left="288"/>
      </w:pPr>
      <w:r>
        <w:rPr>
          <w:rFonts w:ascii="Angsana New" w:hAnsi="Angsana New" w:eastAsia="Angsana New" w:cs="Angsana New"/>
          <w:b w:val="0"/>
          <w:i w:val="0"/>
          <w:sz w:val="32"/>
          <w:szCs w:val="32"/>
        </w:rPr>
        <w:t>จากรูปจะเห็นว่าการแสดงรายการงานทั้ง 7 รายการมีรูปแบบต่างกันตามชนิดของงาน งานทั่วไปแสดงเฉพาะสถานะและป้ายกำกับ งานที่มีวันครบกำหนดแสดงคำว่า Due เพิ่มเข้ามา และงานที่มีระดับความสำคัญแสดงคำว่า Priority ซึ่งเป็นผลจากการเขียนทับเมธอด __str__ ในคลาสลูกแต่ละตัว</w:t>
      </w:r>
    </w:p>
    <w:p>
      <w:pPr>
        <w:spacing w:after="80" w:before="160"/>
        <w:keepNext/>
      </w:pPr>
      <w:r>
        <w:rPr>
          <w:rFonts w:ascii="Angsana New" w:hAnsi="Angsana New" w:eastAsia="Angsana New" w:cs="Angsana New"/>
          <w:b/>
          <w:i w:val="0"/>
          <w:sz w:val="32"/>
          <w:szCs w:val="32"/>
          <w:bCs/>
        </w:rPr>
        <w:t>6.2 ผลการรันเมนูที่ 7 : Search Tasks</w:t>
      </w:r>
    </w:p>
    <w:p>
      <w:pPr>
        <w:spacing w:after="80" w:before="0"/>
        <w:ind w:left="288"/>
      </w:pPr>
      <w:r>
        <w:rPr>
          <w:rFonts w:ascii="Angsana New" w:hAnsi="Angsana New" w:eastAsia="Angsana New" w:cs="Angsana New"/>
          <w:b w:val="0"/>
          <w:i w:val="0"/>
          <w:sz w:val="32"/>
          <w:szCs w:val="32"/>
        </w:rPr>
        <w:t>ทดสอบค้นหาด้วยคำว่า study ซึ่งปรากฏอยู่ในป้ายกำกับของหลายงาน ผลลัพธ์ได้ 3 รายการจากทั้งหมด 7 รายการ</w:t>
      </w:r>
    </w:p>
    <w:p>
      <w:pPr>
        <w:spacing w:before="120" w:after="40"/>
        <w:jc w:val="center"/>
        <w:keepNext/>
      </w:pPr>
      <w:r>
        <w:drawing>
          <wp:inline xmlns:a="http://schemas.openxmlformats.org/drawingml/2006/main" xmlns:pic="http://schemas.openxmlformats.org/drawingml/2006/picture">
            <wp:extent cx="5852160" cy="129322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search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12932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Angsana New" w:hAnsi="Angsana New" w:eastAsia="Angsana New" w:cs="Angsana New"/>
          <w:b w:val="0"/>
          <w:i/>
          <w:sz w:val="28"/>
          <w:szCs w:val="28"/>
        </w:rPr>
        <w:t>รูปที่ 4  ผลการค้นหางานด้วยคำสำคัญ study ได้ผลลัพธ์ 3 รายการ</w:t>
      </w:r>
    </w:p>
    <w:p>
      <w:pPr>
        <w:spacing w:after="80" w:before="0"/>
        <w:ind w:left="288"/>
      </w:pPr>
      <w:r>
        <w:rPr>
          <w:rFonts w:ascii="Angsana New" w:hAnsi="Angsana New" w:eastAsia="Angsana New" w:cs="Angsana New"/>
          <w:b w:val="0"/>
          <w:i w:val="0"/>
          <w:sz w:val="32"/>
          <w:szCs w:val="32"/>
        </w:rPr>
        <w:t>ผลที่ได้ถูกต้อง เพราะงาน ID 1, 2 และ 6 ต่างมีแท็ก study อยู่ โดยที่คำว่า study ไม่ได้ปรากฏในรายละเอียดงานเลยแม้แต่รายการเดียว จึงยืนยันได้ว่าการค้นหาในส่วนของป้ายกำกับทำงานได้จริง</w:t>
      </w:r>
    </w:p>
    <w:p>
      <w:pPr>
        <w:spacing w:after="80" w:before="160"/>
        <w:keepNext/>
      </w:pPr>
      <w:r>
        <w:rPr>
          <w:rFonts w:ascii="Angsana New" w:hAnsi="Angsana New" w:eastAsia="Angsana New" w:cs="Angsana New"/>
          <w:b/>
          <w:i w:val="0"/>
          <w:sz w:val="32"/>
          <w:szCs w:val="32"/>
          <w:bCs/>
        </w:rPr>
        <w:t>6.3 ผลการรันเมนูที่ 8 : Filter Tasks</w:t>
      </w:r>
    </w:p>
    <w:p>
      <w:pPr>
        <w:spacing w:after="80" w:before="0"/>
        <w:ind w:left="288"/>
      </w:pPr>
      <w:r>
        <w:rPr>
          <w:rFonts w:ascii="Angsana New" w:hAnsi="Angsana New" w:eastAsia="Angsana New" w:cs="Angsana New"/>
          <w:b w:val="0"/>
          <w:i w:val="0"/>
          <w:sz w:val="32"/>
          <w:szCs w:val="32"/>
        </w:rPr>
        <w:t>ทดสอบกรองโดยใช้สองเงื่อนไขพร้อมกัน คือกรองเฉพาะงานที่ยังไม่เสร็จ (ตอบ no) และกรองเฉพาะงานที่มีแท็ก presentation</w:t>
      </w:r>
    </w:p>
    <w:p>
      <w:pPr>
        <w:spacing w:before="120" w:after="40"/>
        <w:jc w:val="center"/>
        <w:keepNext/>
      </w:pPr>
      <w:r>
        <w:drawing>
          <wp:inline xmlns:a="http://schemas.openxmlformats.org/drawingml/2006/main" xmlns:pic="http://schemas.openxmlformats.org/drawingml/2006/picture">
            <wp:extent cx="5852160" cy="174474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filte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17447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Angsana New" w:hAnsi="Angsana New" w:eastAsia="Angsana New" w:cs="Angsana New"/>
          <w:b w:val="0"/>
          <w:i/>
          <w:sz w:val="28"/>
          <w:szCs w:val="28"/>
        </w:rPr>
        <w:t>รูปที่ 5  ผลการกรองงานด้วยเงื่อนไขสถานะและป้ายกำกับพร้อมกัน ได้ผลลัพธ์ 2 รายการ</w:t>
      </w:r>
    </w:p>
    <w:p>
      <w:pPr>
        <w:spacing w:after="80" w:before="0"/>
        <w:ind w:left="288"/>
      </w:pPr>
      <w:r>
        <w:rPr>
          <w:rFonts w:ascii="Angsana New" w:hAnsi="Angsana New" w:eastAsia="Angsana New" w:cs="Angsana New"/>
          <w:b w:val="0"/>
          <w:i w:val="0"/>
          <w:sz w:val="32"/>
          <w:szCs w:val="32"/>
        </w:rPr>
        <w:t>ผลที่ได้คืองาน ID 3 และ ID 5 ซึ่งทั้งสองรายการมีแท็ก presentation และมีสถานะ Pending ส่วนเงื่อนไขอื่นที่เว้นว่างไว้ถูกข้ามไปอย่างถูกต้อง แสดงให้เห็นว่ากลไกการกรองแบบ AND หลายเงื่อนไขทำงานได้ตามที่ออกแบบไว้</w:t>
      </w:r>
    </w:p>
    <w:p>
      <w:pPr>
        <w:spacing w:after="80" w:before="160"/>
        <w:keepNext/>
      </w:pPr>
      <w:r>
        <w:rPr>
          <w:rFonts w:ascii="Angsana New" w:hAnsi="Angsana New" w:eastAsia="Angsana New" w:cs="Angsana New"/>
          <w:b/>
          <w:i w:val="0"/>
          <w:sz w:val="32"/>
          <w:szCs w:val="32"/>
          <w:bCs/>
        </w:rPr>
        <w:t>6.4 ผลการรันเมนูที่ 9 : Sort Tasks</w:t>
      </w:r>
    </w:p>
    <w:p>
      <w:pPr>
        <w:spacing w:before="120" w:after="40"/>
        <w:jc w:val="center"/>
        <w:keepNext/>
      </w:pPr>
      <w:r>
        <w:drawing>
          <wp:inline xmlns:a="http://schemas.openxmlformats.org/drawingml/2006/main" xmlns:pic="http://schemas.openxmlformats.org/drawingml/2006/picture">
            <wp:extent cx="5852160" cy="207188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sor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0718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Angsana New" w:hAnsi="Angsana New" w:eastAsia="Angsana New" w:cs="Angsana New"/>
          <w:b w:val="0"/>
          <w:i/>
          <w:sz w:val="28"/>
          <w:szCs w:val="28"/>
        </w:rPr>
        <w:t>รูปที่ 6  ผลการเรียงลำดับงานตามระดับความสำคัญ (High ไป Medium แล้วจึงเป็นงานที่ไม่มีระดับ)</w:t>
      </w:r>
    </w:p>
    <w:p>
      <w:pPr>
        <w:spacing w:after="80" w:before="0"/>
        <w:ind w:left="288"/>
      </w:pPr>
      <w:r>
        <w:rPr>
          <w:rFonts w:ascii="Angsana New" w:hAnsi="Angsana New" w:eastAsia="Angsana New" w:cs="Angsana New"/>
          <w:b w:val="0"/>
          <w:i w:val="0"/>
          <w:sz w:val="32"/>
          <w:szCs w:val="32"/>
        </w:rPr>
        <w:t>ผลที่ได้เรียงถูกต้องตามที่ออกแบบไว้ คืองาน ID 3 ระดับ High มาก่อน ตามด้วย ID 5 ระดับ Medium จากนั้นจึงเป็นงานที่ไม่มีระดับความสำคัญทั้งหมด ซึ่งถูกกำหนดค่าเป็น 99 จึงไปรวมกันอยู่ท้ายรายการและเรียงต่อกันตามรหัสงานคือ 1, 2, 4, 6 และ 7</w:t>
      </w:r>
    </w:p>
    <w:p>
      <w:pPr>
        <w:spacing w:after="80" w:before="0"/>
        <w:ind w:left="288"/>
      </w:pPr>
      <w:r>
        <w:rPr>
          <w:rFonts w:ascii="Angsana New" w:hAnsi="Angsana New" w:eastAsia="Angsana New" w:cs="Angsana New"/>
          <w:b w:val="0"/>
          <w:i w:val="0"/>
          <w:sz w:val="32"/>
          <w:szCs w:val="32"/>
        </w:rPr>
        <w:t>นอกจากนี้ยังได้ทดสอบเรียงตามวันครบกำหนดด้วย ผลลัพธ์เรียงเป็น ID 6 (2026-08-20) มาก่อน ID 2 (2026-09-30) แล้วจึงตามด้วยงานที่ไม่มีวันครบกำหนดเรียงตามรหัส ซึ่งเป็นผลจากการใช้ datetime.date.max เป็นค่าตัวแทน</w:t>
      </w:r>
    </w:p>
    <w:p>
      <w:pPr>
        <w:spacing w:after="80" w:before="160"/>
        <w:keepNext/>
      </w:pPr>
      <w:r>
        <w:rPr>
          <w:rFonts w:ascii="Angsana New" w:hAnsi="Angsana New" w:eastAsia="Angsana New" w:cs="Angsana New"/>
          <w:b/>
          <w:i w:val="0"/>
          <w:sz w:val="32"/>
          <w:szCs w:val="32"/>
          <w:bCs/>
        </w:rPr>
        <w:t>6.5 ผลการทดสอบด้วยชุดทดสอบอัตโนมัติ</w:t>
      </w:r>
    </w:p>
    <w:p>
      <w:pPr>
        <w:spacing w:before="120" w:after="40"/>
        <w:jc w:val="center"/>
        <w:keepNext/>
      </w:pPr>
      <w:r>
        <w:drawing>
          <wp:inline xmlns:a="http://schemas.openxmlformats.org/drawingml/2006/main" xmlns:pic="http://schemas.openxmlformats.org/drawingml/2006/picture">
            <wp:extent cx="5120640" cy="221628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unittes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2162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Angsana New" w:hAnsi="Angsana New" w:eastAsia="Angsana New" w:cs="Angsana New"/>
          <w:b w:val="0"/>
          <w:i/>
          <w:sz w:val="28"/>
          <w:szCs w:val="28"/>
        </w:rPr>
        <w:t>รูปที่ 7  ผลการรันชุดทดสอบอัตโนมัติ ผ่านครบทั้ง 8 กรณี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00"/>
        <w:gridCol w:w="4500"/>
      </w:tblGrid>
      <w:tr>
        <w:trPr>
          <w:tblHeader/>
          <w:cantSplit/>
        </w:trPr>
        <w:tc>
          <w:tcPr>
            <w:tcW w:type="dxa" w:w="3600"/>
            <w:shd w:val="clear" w:color="auto" w:fill="DEEAF6"/>
          </w:tcPr>
          <w:p>
            <w:pPr>
              <w:spacing w:after="40"/>
              <w:jc w:val="center"/>
              <w:keepNext/>
            </w:pPr>
            <w:r>
              <w:rPr>
                <w:rFonts w:ascii="Angsana New" w:hAnsi="Angsana New" w:eastAsia="Angsana New" w:cs="Angsana New"/>
                <w:b/>
                <w:i w:val="0"/>
                <w:sz w:val="30"/>
                <w:szCs w:val="30"/>
                <w:bCs/>
              </w:rPr>
              <w:t>กรณีทดสอบ</w:t>
            </w:r>
          </w:p>
        </w:tc>
        <w:tc>
          <w:tcPr>
            <w:tcW w:type="dxa" w:w="5760"/>
            <w:shd w:val="clear" w:color="auto" w:fill="DEEAF6"/>
          </w:tcPr>
          <w:p>
            <w:pPr>
              <w:spacing w:after="40"/>
              <w:jc w:val="center"/>
              <w:keepNext/>
            </w:pPr>
            <w:r>
              <w:rPr>
                <w:rFonts w:ascii="Angsana New" w:hAnsi="Angsana New" w:eastAsia="Angsana New" w:cs="Angsana New"/>
                <w:b/>
                <w:i w:val="0"/>
                <w:sz w:val="30"/>
                <w:szCs w:val="30"/>
                <w:bCs/>
              </w:rPr>
              <w:t>สิ่งที่ตรวจสอบ</w:t>
            </w:r>
          </w:p>
        </w:tc>
      </w:tr>
      <w:tr>
        <w:tc>
          <w:tcPr>
            <w:tcW w:type="dxa" w:w="3600"/>
          </w:tcPr>
          <w:p>
            <w:pPr>
              <w:spacing w:after="40"/>
            </w:pPr>
            <w:r>
              <w:rPr>
                <w:rFonts w:ascii="Consolas" w:hAnsi="Consolas" w:eastAsia="Consolas" w:cs="Consolas"/>
                <w:b w:val="0"/>
                <w:i w:val="0"/>
                <w:sz w:val="26"/>
                <w:szCs w:val="26"/>
              </w:rPr>
              <w:t>test_task_creation_and_tags</w:t>
            </w:r>
          </w:p>
        </w:tc>
        <w:tc>
          <w:tcPr>
            <w:tcW w:type="dxa" w:w="5760"/>
          </w:tcPr>
          <w:p>
            <w:pPr>
              <w:spacing w:after="40"/>
            </w:pPr>
            <w:r>
              <w:rPr>
                <w:rFonts w:ascii="Angsana New" w:hAnsi="Angsana New" w:eastAsia="Angsana New" w:cs="Angsana New"/>
                <w:b w:val="0"/>
                <w:i w:val="0"/>
                <w:sz w:val="30"/>
                <w:szCs w:val="30"/>
              </w:rPr>
              <w:t>การสร้างงานและการจัดการป้ายกำกับ</w:t>
            </w:r>
          </w:p>
        </w:tc>
      </w:tr>
      <w:tr>
        <w:tc>
          <w:tcPr>
            <w:tcW w:type="dxa" w:w="3600"/>
          </w:tcPr>
          <w:p>
            <w:pPr>
              <w:spacing w:after="40"/>
            </w:pPr>
            <w:r>
              <w:rPr>
                <w:rFonts w:ascii="Consolas" w:hAnsi="Consolas" w:eastAsia="Consolas" w:cs="Consolas"/>
                <w:b w:val="0"/>
                <w:i w:val="0"/>
                <w:sz w:val="26"/>
                <w:szCs w:val="26"/>
              </w:rPr>
              <w:t>test_duedate_task</w:t>
            </w:r>
          </w:p>
        </w:tc>
        <w:tc>
          <w:tcPr>
            <w:tcW w:type="dxa" w:w="5760"/>
          </w:tcPr>
          <w:p>
            <w:pPr>
              <w:spacing w:after="40"/>
            </w:pPr>
            <w:r>
              <w:rPr>
                <w:rFonts w:ascii="Angsana New" w:hAnsi="Angsana New" w:eastAsia="Angsana New" w:cs="Angsana New"/>
                <w:b w:val="0"/>
                <w:i w:val="0"/>
                <w:sz w:val="30"/>
                <w:szCs w:val="30"/>
              </w:rPr>
              <w:t>คลาส DueDateTask และการแปลงวันที่</w:t>
            </w:r>
          </w:p>
        </w:tc>
      </w:tr>
      <w:tr>
        <w:tc>
          <w:tcPr>
            <w:tcW w:type="dxa" w:w="3600"/>
          </w:tcPr>
          <w:p>
            <w:pPr>
              <w:spacing w:after="40"/>
            </w:pPr>
            <w:r>
              <w:rPr>
                <w:rFonts w:ascii="Consolas" w:hAnsi="Consolas" w:eastAsia="Consolas" w:cs="Consolas"/>
                <w:b w:val="0"/>
                <w:i w:val="0"/>
                <w:sz w:val="26"/>
                <w:szCs w:val="26"/>
              </w:rPr>
              <w:t>test_priority_task</w:t>
            </w:r>
          </w:p>
        </w:tc>
        <w:tc>
          <w:tcPr>
            <w:tcW w:type="dxa" w:w="5760"/>
          </w:tcPr>
          <w:p>
            <w:pPr>
              <w:spacing w:after="40"/>
            </w:pPr>
            <w:r>
              <w:rPr>
                <w:rFonts w:ascii="Angsana New" w:hAnsi="Angsana New" w:eastAsia="Angsana New" w:cs="Angsana New"/>
                <w:b w:val="0"/>
                <w:i w:val="0"/>
                <w:sz w:val="30"/>
                <w:szCs w:val="30"/>
              </w:rPr>
              <w:t>คลาส PriorityTask และระดับความสำคัญ</w:t>
            </w:r>
          </w:p>
        </w:tc>
      </w:tr>
      <w:tr>
        <w:tc>
          <w:tcPr>
            <w:tcW w:type="dxa" w:w="3600"/>
          </w:tcPr>
          <w:p>
            <w:pPr>
              <w:spacing w:after="40"/>
            </w:pPr>
            <w:r>
              <w:rPr>
                <w:rFonts w:ascii="Consolas" w:hAnsi="Consolas" w:eastAsia="Consolas" w:cs="Consolas"/>
                <w:b w:val="0"/>
                <w:i w:val="0"/>
                <w:sz w:val="26"/>
                <w:szCs w:val="26"/>
              </w:rPr>
              <w:t>test_crud_operations</w:t>
            </w:r>
          </w:p>
        </w:tc>
        <w:tc>
          <w:tcPr>
            <w:tcW w:type="dxa" w:w="5760"/>
          </w:tcPr>
          <w:p>
            <w:pPr>
              <w:spacing w:after="40"/>
            </w:pPr>
            <w:r>
              <w:rPr>
                <w:rFonts w:ascii="Angsana New" w:hAnsi="Angsana New" w:eastAsia="Angsana New" w:cs="Angsana New"/>
                <w:b w:val="0"/>
                <w:i w:val="0"/>
                <w:sz w:val="30"/>
                <w:szCs w:val="30"/>
              </w:rPr>
              <w:t>การเพิ่ม เปลี่ยนสถานะ และลบงาน</w:t>
            </w:r>
          </w:p>
        </w:tc>
      </w:tr>
      <w:tr>
        <w:tc>
          <w:tcPr>
            <w:tcW w:type="dxa" w:w="3600"/>
          </w:tcPr>
          <w:p>
            <w:pPr>
              <w:spacing w:after="40"/>
            </w:pPr>
            <w:r>
              <w:rPr>
                <w:rFonts w:ascii="Consolas" w:hAnsi="Consolas" w:eastAsia="Consolas" w:cs="Consolas"/>
                <w:b w:val="0"/>
                <w:i w:val="0"/>
                <w:sz w:val="26"/>
                <w:szCs w:val="26"/>
              </w:rPr>
              <w:t>test_search_tasks</w:t>
            </w:r>
          </w:p>
        </w:tc>
        <w:tc>
          <w:tcPr>
            <w:tcW w:type="dxa" w:w="5760"/>
          </w:tcPr>
          <w:p>
            <w:pPr>
              <w:spacing w:after="40"/>
            </w:pPr>
            <w:r>
              <w:rPr>
                <w:rFonts w:ascii="Angsana New" w:hAnsi="Angsana New" w:eastAsia="Angsana New" w:cs="Angsana New"/>
                <w:b w:val="0"/>
                <w:i w:val="0"/>
                <w:sz w:val="30"/>
                <w:szCs w:val="30"/>
              </w:rPr>
              <w:t>การค้นหาจากรายละเอียดและป้ายกำกับ</w:t>
            </w:r>
          </w:p>
        </w:tc>
      </w:tr>
      <w:tr>
        <w:tc>
          <w:tcPr>
            <w:tcW w:type="dxa" w:w="3600"/>
          </w:tcPr>
          <w:p>
            <w:pPr>
              <w:spacing w:after="40"/>
            </w:pPr>
            <w:r>
              <w:rPr>
                <w:rFonts w:ascii="Consolas" w:hAnsi="Consolas" w:eastAsia="Consolas" w:cs="Consolas"/>
                <w:b w:val="0"/>
                <w:i w:val="0"/>
                <w:sz w:val="26"/>
                <w:szCs w:val="26"/>
              </w:rPr>
              <w:t>test_filter_tasks</w:t>
            </w:r>
          </w:p>
        </w:tc>
        <w:tc>
          <w:tcPr>
            <w:tcW w:type="dxa" w:w="5760"/>
          </w:tcPr>
          <w:p>
            <w:pPr>
              <w:spacing w:after="40"/>
            </w:pPr>
            <w:r>
              <w:rPr>
                <w:rFonts w:ascii="Angsana New" w:hAnsi="Angsana New" w:eastAsia="Angsana New" w:cs="Angsana New"/>
                <w:b w:val="0"/>
                <w:i w:val="0"/>
                <w:sz w:val="30"/>
                <w:szCs w:val="30"/>
              </w:rPr>
              <w:t>การกรองด้วยเงื่อนไขหลายรายการ</w:t>
            </w:r>
          </w:p>
        </w:tc>
      </w:tr>
      <w:tr>
        <w:tc>
          <w:tcPr>
            <w:tcW w:type="dxa" w:w="3600"/>
          </w:tcPr>
          <w:p>
            <w:pPr>
              <w:spacing w:after="40"/>
            </w:pPr>
            <w:r>
              <w:rPr>
                <w:rFonts w:ascii="Consolas" w:hAnsi="Consolas" w:eastAsia="Consolas" w:cs="Consolas"/>
                <w:b w:val="0"/>
                <w:i w:val="0"/>
                <w:sz w:val="26"/>
                <w:szCs w:val="26"/>
              </w:rPr>
              <w:t>test_sort_tasks</w:t>
            </w:r>
          </w:p>
        </w:tc>
        <w:tc>
          <w:tcPr>
            <w:tcW w:type="dxa" w:w="5760"/>
          </w:tcPr>
          <w:p>
            <w:pPr>
              <w:spacing w:after="40"/>
            </w:pPr>
            <w:r>
              <w:rPr>
                <w:rFonts w:ascii="Angsana New" w:hAnsi="Angsana New" w:eastAsia="Angsana New" w:cs="Angsana New"/>
                <w:b w:val="0"/>
                <w:i w:val="0"/>
                <w:sz w:val="30"/>
                <w:szCs w:val="30"/>
              </w:rPr>
              <w:t>การเรียงลำดับตามเกณฑ์ต่าง ๆ</w:t>
            </w:r>
          </w:p>
        </w:tc>
      </w:tr>
      <w:tr>
        <w:tc>
          <w:tcPr>
            <w:tcW w:type="dxa" w:w="3600"/>
          </w:tcPr>
          <w:p>
            <w:pPr>
              <w:spacing w:after="40"/>
            </w:pPr>
            <w:r>
              <w:rPr>
                <w:rFonts w:ascii="Consolas" w:hAnsi="Consolas" w:eastAsia="Consolas" w:cs="Consolas"/>
                <w:b w:val="0"/>
                <w:i w:val="0"/>
                <w:sz w:val="26"/>
                <w:szCs w:val="26"/>
              </w:rPr>
              <w:t>test_persistence_reload</w:t>
            </w:r>
          </w:p>
        </w:tc>
        <w:tc>
          <w:tcPr>
            <w:tcW w:type="dxa" w:w="5760"/>
          </w:tcPr>
          <w:p>
            <w:pPr>
              <w:spacing w:after="40"/>
            </w:pPr>
            <w:r>
              <w:rPr>
                <w:rFonts w:ascii="Angsana New" w:hAnsi="Angsana New" w:eastAsia="Angsana New" w:cs="Angsana New"/>
                <w:b w:val="0"/>
                <w:i w:val="0"/>
                <w:sz w:val="30"/>
                <w:szCs w:val="30"/>
              </w:rPr>
              <w:t>การบันทึกและโหลดกลับเป็นอ็อบเจกต์ได้ครบถ้วน</w:t>
            </w:r>
          </w:p>
        </w:tc>
      </w:tr>
    </w:tbl>
    <w:p>
      <w:pPr>
        <w:spacing w:after="40"/>
      </w:pPr>
    </w:p>
    <w:p>
      <w:pPr>
        <w:spacing w:after="160" w:before="0"/>
        <w:jc w:val="center"/>
      </w:pPr>
      <w:r>
        <w:rPr>
          <w:rFonts w:ascii="Angsana New" w:hAnsi="Angsana New" w:eastAsia="Angsana New" w:cs="Angsana New"/>
          <w:b w:val="0"/>
          <w:i/>
          <w:sz w:val="28"/>
          <w:szCs w:val="28"/>
        </w:rPr>
        <w:t>ตารางที่ 3  รายละเอียดของชุดทดสอบอัตโนมัติทั้ง 8 กรณี</w:t>
      </w:r>
    </w:p>
    <w:p>
      <w:pPr>
        <w:spacing w:after="80" w:before="0"/>
        <w:ind w:left="288"/>
      </w:pPr>
      <w:r>
        <w:rPr>
          <w:rFonts w:ascii="Angsana New" w:hAnsi="Angsana New" w:eastAsia="Angsana New" w:cs="Angsana New"/>
          <w:b w:val="0"/>
          <w:i w:val="0"/>
          <w:sz w:val="32"/>
          <w:szCs w:val="32"/>
        </w:rPr>
        <w:t>ชุดทดสอบนี้มีความสำคัญมากในสัปดาห์สุดท้าย เพราะเป็นการยืนยันว่าความสามารถใหม่ที่เพิ่มเข้าไป ไม่ได้ทำให้ความสามารถเดิมเสียหาย ซึ่งเป็นสิ่งที่ตรวจด้วยการกดทดลองเองทีละเมนูได้ยาก</w:t>
      </w:r>
    </w:p>
    <w:p>
      <w:pPr>
        <w:spacing w:after="80" w:before="160"/>
        <w:keepNext/>
      </w:pPr>
      <w:r>
        <w:rPr>
          <w:rFonts w:ascii="Angsana New" w:hAnsi="Angsana New" w:eastAsia="Angsana New" w:cs="Angsana New"/>
          <w:b/>
          <w:i w:val="0"/>
          <w:sz w:val="32"/>
          <w:szCs w:val="32"/>
          <w:bCs/>
        </w:rPr>
        <w:t>6.6 ไฟล์ข้อมูล data/tasks.json</w:t>
      </w:r>
    </w:p>
    <w:p>
      <w:pPr>
        <w:spacing w:before="120" w:after="40"/>
        <w:jc w:val="center"/>
        <w:keepNext/>
      </w:pPr>
      <w:r>
        <w:drawing>
          <wp:inline xmlns:a="http://schemas.openxmlformats.org/drawingml/2006/main" xmlns:pic="http://schemas.openxmlformats.org/drawingml/2006/picture">
            <wp:extent cx="4206240" cy="348675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tasks_json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34867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Angsana New" w:hAnsi="Angsana New" w:eastAsia="Angsana New" w:cs="Angsana New"/>
          <w:b w:val="0"/>
          <w:i/>
          <w:sz w:val="28"/>
          <w:szCs w:val="28"/>
        </w:rPr>
        <w:t>รูปที่ 8  เนื้อหาในไฟล์ข้อมูล แสดงฟิลด์ _type และ tags ที่ใช้ในการกู้คืนอ็อบเจกต์</w:t>
      </w:r>
    </w:p>
    <w:p>
      <w:pPr>
        <w:spacing w:after="80" w:before="160"/>
        <w:keepNext/>
      </w:pPr>
      <w:r>
        <w:rPr>
          <w:rFonts w:ascii="Angsana New" w:hAnsi="Angsana New" w:eastAsia="Angsana New" w:cs="Angsana New"/>
          <w:b/>
          <w:i w:val="0"/>
          <w:sz w:val="32"/>
          <w:szCs w:val="32"/>
          <w:bCs/>
        </w:rPr>
        <w:t>6.7 สรุปผลการทดสอบ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50"/>
        <w:gridCol w:w="2250"/>
        <w:gridCol w:w="2250"/>
        <w:gridCol w:w="2250"/>
      </w:tblGrid>
      <w:tr>
        <w:trPr>
          <w:tblHeader/>
          <w:cantSplit/>
        </w:trPr>
        <w:tc>
          <w:tcPr>
            <w:tcW w:type="dxa" w:w="1008"/>
            <w:shd w:val="clear" w:color="auto" w:fill="DEEAF6"/>
          </w:tcPr>
          <w:p>
            <w:pPr>
              <w:spacing w:after="40"/>
              <w:jc w:val="center"/>
              <w:keepNext/>
            </w:pPr>
            <w:r>
              <w:rPr>
                <w:rFonts w:ascii="Angsana New" w:hAnsi="Angsana New" w:eastAsia="Angsana New" w:cs="Angsana New"/>
                <w:b/>
                <w:i w:val="0"/>
                <w:sz w:val="30"/>
                <w:szCs w:val="30"/>
                <w:bCs/>
              </w:rPr>
              <w:t>เมนู</w:t>
            </w:r>
          </w:p>
        </w:tc>
        <w:tc>
          <w:tcPr>
            <w:tcW w:type="dxa" w:w="3312"/>
            <w:shd w:val="clear" w:color="auto" w:fill="DEEAF6"/>
          </w:tcPr>
          <w:p>
            <w:pPr>
              <w:spacing w:after="40"/>
              <w:jc w:val="center"/>
              <w:keepNext/>
            </w:pPr>
            <w:r>
              <w:rPr>
                <w:rFonts w:ascii="Angsana New" w:hAnsi="Angsana New" w:eastAsia="Angsana New" w:cs="Angsana New"/>
                <w:b/>
                <w:i w:val="0"/>
                <w:sz w:val="30"/>
                <w:szCs w:val="30"/>
                <w:bCs/>
              </w:rPr>
              <w:t>สิ่งที่ทดสอบ</w:t>
            </w:r>
          </w:p>
        </w:tc>
        <w:tc>
          <w:tcPr>
            <w:tcW w:type="dxa" w:w="3744"/>
            <w:shd w:val="clear" w:color="auto" w:fill="DEEAF6"/>
          </w:tcPr>
          <w:p>
            <w:pPr>
              <w:spacing w:after="40"/>
              <w:jc w:val="center"/>
              <w:keepNext/>
            </w:pPr>
            <w:r>
              <w:rPr>
                <w:rFonts w:ascii="Angsana New" w:hAnsi="Angsana New" w:eastAsia="Angsana New" w:cs="Angsana New"/>
                <w:b/>
                <w:i w:val="0"/>
                <w:sz w:val="30"/>
                <w:szCs w:val="30"/>
                <w:bCs/>
              </w:rPr>
              <w:t>ผลลัพธ์</w:t>
            </w:r>
          </w:p>
        </w:tc>
        <w:tc>
          <w:tcPr>
            <w:tcW w:type="dxa" w:w="1296"/>
            <w:shd w:val="clear" w:color="auto" w:fill="DEEAF6"/>
          </w:tcPr>
          <w:p>
            <w:pPr>
              <w:spacing w:after="40"/>
              <w:jc w:val="center"/>
              <w:keepNext/>
            </w:pPr>
            <w:r>
              <w:rPr>
                <w:rFonts w:ascii="Angsana New" w:hAnsi="Angsana New" w:eastAsia="Angsana New" w:cs="Angsana New"/>
                <w:b/>
                <w:i w:val="0"/>
                <w:sz w:val="30"/>
                <w:szCs w:val="30"/>
                <w:bCs/>
              </w:rPr>
              <w:t>สถานะ</w:t>
            </w:r>
          </w:p>
        </w:tc>
      </w:tr>
      <w:tr>
        <w:tc>
          <w:tcPr>
            <w:tcW w:type="dxa" w:w="1008"/>
          </w:tcPr>
          <w:p>
            <w:pPr>
              <w:spacing w:after="40"/>
            </w:pPr>
            <w:r>
              <w:rPr>
                <w:rFonts w:ascii="Angsana New" w:hAnsi="Angsana New" w:eastAsia="Angsana New" w:cs="Angsana New"/>
                <w:b w:val="0"/>
                <w:i w:val="0"/>
                <w:sz w:val="30"/>
                <w:szCs w:val="30"/>
              </w:rPr>
              <w:t>1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rFonts w:ascii="Angsana New" w:hAnsi="Angsana New" w:eastAsia="Angsana New" w:cs="Angsana New"/>
                <w:b w:val="0"/>
                <w:i w:val="0"/>
                <w:sz w:val="30"/>
                <w:szCs w:val="30"/>
              </w:rPr>
              <w:t>เพิ่มงานทั่วไป</w:t>
            </w:r>
          </w:p>
        </w:tc>
        <w:tc>
          <w:tcPr>
            <w:tcW w:type="dxa" w:w="3744"/>
          </w:tcPr>
          <w:p>
            <w:pPr>
              <w:spacing w:after="40"/>
            </w:pPr>
            <w:r>
              <w:rPr>
                <w:rFonts w:ascii="Angsana New" w:hAnsi="Angsana New" w:eastAsia="Angsana New" w:cs="Angsana New"/>
                <w:b w:val="0"/>
                <w:i w:val="0"/>
                <w:sz w:val="30"/>
                <w:szCs w:val="30"/>
              </w:rPr>
              <w:t>ได้งาน ID 7 เพิ่มเข้าระบบ</w:t>
            </w:r>
          </w:p>
        </w:tc>
        <w:tc>
          <w:tcPr>
            <w:tcW w:type="dxa" w:w="1296"/>
          </w:tcPr>
          <w:p>
            <w:pPr>
              <w:spacing w:after="40"/>
            </w:pPr>
            <w:r>
              <w:rPr>
                <w:rFonts w:ascii="Angsana New" w:hAnsi="Angsana New" w:eastAsia="Angsana New" w:cs="Angsana New"/>
                <w:b w:val="0"/>
                <w:i w:val="0"/>
                <w:sz w:val="30"/>
                <w:szCs w:val="30"/>
              </w:rPr>
              <w:t>ผ่าน</w:t>
            </w:r>
          </w:p>
        </w:tc>
      </w:tr>
      <w:tr>
        <w:tc>
          <w:tcPr>
            <w:tcW w:type="dxa" w:w="1008"/>
          </w:tcPr>
          <w:p>
            <w:pPr>
              <w:spacing w:after="40"/>
            </w:pPr>
            <w:r>
              <w:rPr>
                <w:rFonts w:ascii="Angsana New" w:hAnsi="Angsana New" w:eastAsia="Angsana New" w:cs="Angsana New"/>
                <w:b w:val="0"/>
                <w:i w:val="0"/>
                <w:sz w:val="30"/>
                <w:szCs w:val="30"/>
              </w:rPr>
              <w:t>4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rFonts w:ascii="Angsana New" w:hAnsi="Angsana New" w:eastAsia="Angsana New" w:cs="Angsana New"/>
                <w:b w:val="0"/>
                <w:i w:val="0"/>
                <w:sz w:val="30"/>
                <w:szCs w:val="30"/>
              </w:rPr>
              <w:t>แสดงรายการทั้งหมด</w:t>
            </w:r>
          </w:p>
        </w:tc>
        <w:tc>
          <w:tcPr>
            <w:tcW w:type="dxa" w:w="3744"/>
          </w:tcPr>
          <w:p>
            <w:pPr>
              <w:spacing w:after="40"/>
            </w:pPr>
            <w:r>
              <w:rPr>
                <w:rFonts w:ascii="Angsana New" w:hAnsi="Angsana New" w:eastAsia="Angsana New" w:cs="Angsana New"/>
                <w:b w:val="0"/>
                <w:i w:val="0"/>
                <w:sz w:val="30"/>
                <w:szCs w:val="30"/>
              </w:rPr>
              <w:t>แสดงครบ 7 รายการ 3 ชนิด</w:t>
            </w:r>
          </w:p>
        </w:tc>
        <w:tc>
          <w:tcPr>
            <w:tcW w:type="dxa" w:w="1296"/>
          </w:tcPr>
          <w:p>
            <w:pPr>
              <w:spacing w:after="40"/>
            </w:pPr>
            <w:r>
              <w:rPr>
                <w:rFonts w:ascii="Angsana New" w:hAnsi="Angsana New" w:eastAsia="Angsana New" w:cs="Angsana New"/>
                <w:b w:val="0"/>
                <w:i w:val="0"/>
                <w:sz w:val="30"/>
                <w:szCs w:val="30"/>
              </w:rPr>
              <w:t>ผ่าน</w:t>
            </w:r>
          </w:p>
        </w:tc>
      </w:tr>
      <w:tr>
        <w:tc>
          <w:tcPr>
            <w:tcW w:type="dxa" w:w="1008"/>
          </w:tcPr>
          <w:p>
            <w:pPr>
              <w:spacing w:after="40"/>
            </w:pPr>
            <w:r>
              <w:rPr>
                <w:rFonts w:ascii="Angsana New" w:hAnsi="Angsana New" w:eastAsia="Angsana New" w:cs="Angsana New"/>
                <w:b w:val="0"/>
                <w:i w:val="0"/>
                <w:sz w:val="30"/>
                <w:szCs w:val="30"/>
              </w:rPr>
              <w:t>7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rFonts w:ascii="Angsana New" w:hAnsi="Angsana New" w:eastAsia="Angsana New" w:cs="Angsana New"/>
                <w:b w:val="0"/>
                <w:i w:val="0"/>
                <w:sz w:val="30"/>
                <w:szCs w:val="30"/>
              </w:rPr>
              <w:t>ค้นหาคำว่า study</w:t>
            </w:r>
          </w:p>
        </w:tc>
        <w:tc>
          <w:tcPr>
            <w:tcW w:type="dxa" w:w="3744"/>
          </w:tcPr>
          <w:p>
            <w:pPr>
              <w:spacing w:after="40"/>
            </w:pPr>
            <w:r>
              <w:rPr>
                <w:rFonts w:ascii="Angsana New" w:hAnsi="Angsana New" w:eastAsia="Angsana New" w:cs="Angsana New"/>
                <w:b w:val="0"/>
                <w:i w:val="0"/>
                <w:sz w:val="30"/>
                <w:szCs w:val="30"/>
              </w:rPr>
              <w:t>พบ 3 รายการ (ID 1, 2, 6)</w:t>
            </w:r>
          </w:p>
        </w:tc>
        <w:tc>
          <w:tcPr>
            <w:tcW w:type="dxa" w:w="1296"/>
          </w:tcPr>
          <w:p>
            <w:pPr>
              <w:spacing w:after="40"/>
            </w:pPr>
            <w:r>
              <w:rPr>
                <w:rFonts w:ascii="Angsana New" w:hAnsi="Angsana New" w:eastAsia="Angsana New" w:cs="Angsana New"/>
                <w:b w:val="0"/>
                <w:i w:val="0"/>
                <w:sz w:val="30"/>
                <w:szCs w:val="30"/>
              </w:rPr>
              <w:t>ผ่าน</w:t>
            </w:r>
          </w:p>
        </w:tc>
      </w:tr>
      <w:tr>
        <w:tc>
          <w:tcPr>
            <w:tcW w:type="dxa" w:w="1008"/>
          </w:tcPr>
          <w:p>
            <w:pPr>
              <w:spacing w:after="40"/>
            </w:pPr>
            <w:r>
              <w:rPr>
                <w:rFonts w:ascii="Angsana New" w:hAnsi="Angsana New" w:eastAsia="Angsana New" w:cs="Angsana New"/>
                <w:b w:val="0"/>
                <w:i w:val="0"/>
                <w:sz w:val="30"/>
                <w:szCs w:val="30"/>
              </w:rPr>
              <w:t>8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rFonts w:ascii="Angsana New" w:hAnsi="Angsana New" w:eastAsia="Angsana New" w:cs="Angsana New"/>
                <w:b w:val="0"/>
                <w:i w:val="0"/>
                <w:sz w:val="30"/>
                <w:szCs w:val="30"/>
              </w:rPr>
              <w:t>กรอง pending + tag presentation</w:t>
            </w:r>
          </w:p>
        </w:tc>
        <w:tc>
          <w:tcPr>
            <w:tcW w:type="dxa" w:w="3744"/>
          </w:tcPr>
          <w:p>
            <w:pPr>
              <w:spacing w:after="40"/>
            </w:pPr>
            <w:r>
              <w:rPr>
                <w:rFonts w:ascii="Angsana New" w:hAnsi="Angsana New" w:eastAsia="Angsana New" w:cs="Angsana New"/>
                <w:b w:val="0"/>
                <w:i w:val="0"/>
                <w:sz w:val="30"/>
                <w:szCs w:val="30"/>
              </w:rPr>
              <w:t>พบ 2 รายการ (ID 3, 5)</w:t>
            </w:r>
          </w:p>
        </w:tc>
        <w:tc>
          <w:tcPr>
            <w:tcW w:type="dxa" w:w="1296"/>
          </w:tcPr>
          <w:p>
            <w:pPr>
              <w:spacing w:after="40"/>
            </w:pPr>
            <w:r>
              <w:rPr>
                <w:rFonts w:ascii="Angsana New" w:hAnsi="Angsana New" w:eastAsia="Angsana New" w:cs="Angsana New"/>
                <w:b w:val="0"/>
                <w:i w:val="0"/>
                <w:sz w:val="30"/>
                <w:szCs w:val="30"/>
              </w:rPr>
              <w:t>ผ่าน</w:t>
            </w:r>
          </w:p>
        </w:tc>
      </w:tr>
      <w:tr>
        <w:tc>
          <w:tcPr>
            <w:tcW w:type="dxa" w:w="1008"/>
          </w:tcPr>
          <w:p>
            <w:pPr>
              <w:spacing w:after="40"/>
            </w:pPr>
            <w:r>
              <w:rPr>
                <w:rFonts w:ascii="Angsana New" w:hAnsi="Angsana New" w:eastAsia="Angsana New" w:cs="Angsana New"/>
                <w:b w:val="0"/>
                <w:i w:val="0"/>
                <w:sz w:val="30"/>
                <w:szCs w:val="30"/>
              </w:rPr>
              <w:t>9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rFonts w:ascii="Angsana New" w:hAnsi="Angsana New" w:eastAsia="Angsana New" w:cs="Angsana New"/>
                <w:b w:val="0"/>
                <w:i w:val="0"/>
                <w:sz w:val="30"/>
                <w:szCs w:val="30"/>
              </w:rPr>
              <w:t>เรียงตาม priority</w:t>
            </w:r>
          </w:p>
        </w:tc>
        <w:tc>
          <w:tcPr>
            <w:tcW w:type="dxa" w:w="3744"/>
          </w:tcPr>
          <w:p>
            <w:pPr>
              <w:spacing w:after="40"/>
            </w:pPr>
            <w:r>
              <w:rPr>
                <w:rFonts w:ascii="Angsana New" w:hAnsi="Angsana New" w:eastAsia="Angsana New" w:cs="Angsana New"/>
                <w:b w:val="0"/>
                <w:i w:val="0"/>
                <w:sz w:val="30"/>
                <w:szCs w:val="30"/>
              </w:rPr>
              <w:t>High, Medium แล้วตามด้วยงานที่ไม่มี priority</w:t>
            </w:r>
          </w:p>
        </w:tc>
        <w:tc>
          <w:tcPr>
            <w:tcW w:type="dxa" w:w="1296"/>
          </w:tcPr>
          <w:p>
            <w:pPr>
              <w:spacing w:after="40"/>
            </w:pPr>
            <w:r>
              <w:rPr>
                <w:rFonts w:ascii="Angsana New" w:hAnsi="Angsana New" w:eastAsia="Angsana New" w:cs="Angsana New"/>
                <w:b w:val="0"/>
                <w:i w:val="0"/>
                <w:sz w:val="30"/>
                <w:szCs w:val="30"/>
              </w:rPr>
              <w:t>ผ่าน</w:t>
            </w:r>
          </w:p>
        </w:tc>
      </w:tr>
      <w:tr>
        <w:tc>
          <w:tcPr>
            <w:tcW w:type="dxa" w:w="1008"/>
          </w:tcPr>
          <w:p>
            <w:pPr>
              <w:spacing w:after="40"/>
            </w:pPr>
            <w:r>
              <w:rPr>
                <w:rFonts w:ascii="Angsana New" w:hAnsi="Angsana New" w:eastAsia="Angsana New" w:cs="Angsana New"/>
                <w:b w:val="0"/>
                <w:i w:val="0"/>
                <w:sz w:val="30"/>
                <w:szCs w:val="30"/>
              </w:rPr>
              <w:t>9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rFonts w:ascii="Angsana New" w:hAnsi="Angsana New" w:eastAsia="Angsana New" w:cs="Angsana New"/>
                <w:b w:val="0"/>
                <w:i w:val="0"/>
                <w:sz w:val="30"/>
                <w:szCs w:val="30"/>
              </w:rPr>
              <w:t>เรียงตาม due_date</w:t>
            </w:r>
          </w:p>
        </w:tc>
        <w:tc>
          <w:tcPr>
            <w:tcW w:type="dxa" w:w="3744"/>
          </w:tcPr>
          <w:p>
            <w:pPr>
              <w:spacing w:after="40"/>
            </w:pPr>
            <w:r>
              <w:rPr>
                <w:rFonts w:ascii="Angsana New" w:hAnsi="Angsana New" w:eastAsia="Angsana New" w:cs="Angsana New"/>
                <w:b w:val="0"/>
                <w:i w:val="0"/>
                <w:sz w:val="30"/>
                <w:szCs w:val="30"/>
              </w:rPr>
              <w:t>2026-08-20, 2026-09-30 แล้วตามด้วยงานที่ไม่มีกำหนด</w:t>
            </w:r>
          </w:p>
        </w:tc>
        <w:tc>
          <w:tcPr>
            <w:tcW w:type="dxa" w:w="1296"/>
          </w:tcPr>
          <w:p>
            <w:pPr>
              <w:spacing w:after="40"/>
            </w:pPr>
            <w:r>
              <w:rPr>
                <w:rFonts w:ascii="Angsana New" w:hAnsi="Angsana New" w:eastAsia="Angsana New" w:cs="Angsana New"/>
                <w:b w:val="0"/>
                <w:i w:val="0"/>
                <w:sz w:val="30"/>
                <w:szCs w:val="30"/>
              </w:rPr>
              <w:t>ผ่าน</w:t>
            </w:r>
          </w:p>
        </w:tc>
      </w:tr>
      <w:tr>
        <w:tc>
          <w:tcPr>
            <w:tcW w:type="dxa" w:w="1008"/>
          </w:tcPr>
          <w:p>
            <w:pPr>
              <w:spacing w:after="40"/>
            </w:pPr>
            <w:r>
              <w:rPr>
                <w:rFonts w:ascii="Angsana New" w:hAnsi="Angsana New" w:eastAsia="Angsana New" w:cs="Angsana New"/>
                <w:b w:val="0"/>
                <w:i w:val="0"/>
                <w:sz w:val="30"/>
                <w:szCs w:val="30"/>
              </w:rPr>
              <w:t>—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rFonts w:ascii="Angsana New" w:hAnsi="Angsana New" w:eastAsia="Angsana New" w:cs="Angsana New"/>
                <w:b w:val="0"/>
                <w:i w:val="0"/>
                <w:sz w:val="30"/>
                <w:szCs w:val="30"/>
              </w:rPr>
              <w:t>ชุดทดสอบอัตโนมัติ</w:t>
            </w:r>
          </w:p>
        </w:tc>
        <w:tc>
          <w:tcPr>
            <w:tcW w:type="dxa" w:w="3744"/>
          </w:tcPr>
          <w:p>
            <w:pPr>
              <w:spacing w:after="40"/>
            </w:pPr>
            <w:r>
              <w:rPr>
                <w:rFonts w:ascii="Angsana New" w:hAnsi="Angsana New" w:eastAsia="Angsana New" w:cs="Angsana New"/>
                <w:b w:val="0"/>
                <w:i w:val="0"/>
                <w:sz w:val="30"/>
                <w:szCs w:val="30"/>
              </w:rPr>
              <w:t>Ran 8 tests ... OK</w:t>
            </w:r>
          </w:p>
        </w:tc>
        <w:tc>
          <w:tcPr>
            <w:tcW w:type="dxa" w:w="1296"/>
          </w:tcPr>
          <w:p>
            <w:pPr>
              <w:spacing w:after="40"/>
            </w:pPr>
            <w:r>
              <w:rPr>
                <w:rFonts w:ascii="Angsana New" w:hAnsi="Angsana New" w:eastAsia="Angsana New" w:cs="Angsana New"/>
                <w:b w:val="0"/>
                <w:i w:val="0"/>
                <w:sz w:val="30"/>
                <w:szCs w:val="30"/>
              </w:rPr>
              <w:t>ผ่าน</w:t>
            </w:r>
          </w:p>
        </w:tc>
      </w:tr>
    </w:tbl>
    <w:p>
      <w:pPr>
        <w:spacing w:after="40"/>
      </w:pPr>
    </w:p>
    <w:p>
      <w:pPr>
        <w:spacing w:after="160" w:before="0"/>
        <w:jc w:val="center"/>
      </w:pPr>
      <w:r>
        <w:rPr>
          <w:rFonts w:ascii="Angsana New" w:hAnsi="Angsana New" w:eastAsia="Angsana New" w:cs="Angsana New"/>
          <w:b w:val="0"/>
          <w:i/>
          <w:sz w:val="28"/>
          <w:szCs w:val="28"/>
        </w:rPr>
        <w:t>ตารางที่ 4  สรุปผลการทดสอบทั้งหมด</w:t>
      </w:r>
    </w:p>
    <w:p>
      <w:pPr>
        <w:spacing w:after="120" w:before="240"/>
        <w:keepNext/>
      </w:pPr>
      <w:r>
        <w:rPr>
          <w:rFonts w:ascii="Angsana New" w:hAnsi="Angsana New" w:eastAsia="Angsana New" w:cs="Angsana New"/>
          <w:b/>
          <w:i w:val="0"/>
          <w:sz w:val="36"/>
          <w:szCs w:val="36"/>
          <w:bCs/>
        </w:rPr>
        <w:t>7. ข้อสังเกตและข้อเสนอแนะ</w:t>
      </w:r>
    </w:p>
    <w:p>
      <w:pPr>
        <w:spacing w:after="40" w:before="160"/>
      </w:pPr>
      <w:r>
        <w:rPr>
          <w:rFonts w:ascii="Angsana New" w:hAnsi="Angsana New" w:eastAsia="Angsana New" w:cs="Angsana New"/>
          <w:b/>
          <w:i w:val="0"/>
          <w:sz w:val="32"/>
          <w:szCs w:val="32"/>
          <w:bCs/>
        </w:rPr>
        <w:t>ข้อสังเกตที่ 1 : การออกแบบไว้ล่วงหน้าทำให้พัฒนาต่อได้โดยไม่ต้องแก้ส่วนอื่นเลย</w:t>
      </w:r>
    </w:p>
    <w:p>
      <w:pPr>
        <w:spacing w:after="80" w:before="0"/>
        <w:ind w:left="432"/>
      </w:pPr>
      <w:r>
        <w:rPr>
          <w:rFonts w:ascii="Angsana New" w:hAnsi="Angsana New" w:eastAsia="Angsana New" w:cs="Angsana New"/>
          <w:b w:val="0"/>
          <w:i w:val="0"/>
          <w:sz w:val="32"/>
          <w:szCs w:val="32"/>
        </w:rPr>
        <w:t>ความสามารถใหม่ทั้งสามรายการถูกเพิ่มเข้าไปในไฟล์ task_manager.py เพียงไฟล์เดียว โดยไม่ต้องแก้ไขไฟล์ cli_interface.py, data_persistence.py หรือ task.py เลย เพราะในสัปดาห์ที่ 11 ได้เขียนส่วนรับอินพุตและแสดงผลรอไว้แล้ว นี่คือผลตอบแทนที่เป็นรูปธรรมที่สุดของการวางแผนก่อนลงมือเขียนโค้ด</w:t>
      </w:r>
    </w:p>
    <w:p>
      <w:pPr>
        <w:spacing w:after="40" w:before="160"/>
      </w:pPr>
      <w:r>
        <w:rPr>
          <w:rFonts w:ascii="Angsana New" w:hAnsi="Angsana New" w:eastAsia="Angsana New" w:cs="Angsana New"/>
          <w:b/>
          <w:i w:val="0"/>
          <w:sz w:val="32"/>
          <w:szCs w:val="32"/>
          <w:bCs/>
        </w:rPr>
        <w:t>ข้อสังเกตที่ 2 : การใช้ทูเพิลเป็นคีย์ในการเรียงลำดับ</w:t>
      </w:r>
    </w:p>
    <w:p>
      <w:pPr>
        <w:spacing w:after="80" w:before="0"/>
        <w:ind w:left="432"/>
      </w:pPr>
      <w:r>
        <w:rPr>
          <w:rFonts w:ascii="Angsana New" w:hAnsi="Angsana New" w:eastAsia="Angsana New" w:cs="Angsana New"/>
          <w:b w:val="0"/>
          <w:i w:val="0"/>
          <w:sz w:val="32"/>
          <w:szCs w:val="32"/>
        </w:rPr>
        <w:t>การกำหนดคีย์เป็น (ค่าหลัก, t.id) แทนที่จะใช้ค่าหลักเพียงอย่างเดียว ทำให้ผลการเรียงมีความแน่นอน (Deterministic) คืองานที่มีค่าหลักเท่ากันจะเรียงตามรหัสงานเสมอ ไม่ว่าจะรันกี่ครั้งก็ได้ลำดับเดิม ซึ่งสำคัญมากเวลาเขียนชุดทดสอบ เพราะทำให้ผลลัพธ์ที่คาดหวังไม่เปลี่ยนไปมา</w:t>
      </w:r>
    </w:p>
    <w:p>
      <w:pPr>
        <w:spacing w:after="40" w:before="160"/>
      </w:pPr>
      <w:r>
        <w:rPr>
          <w:rFonts w:ascii="Angsana New" w:hAnsi="Angsana New" w:eastAsia="Angsana New" w:cs="Angsana New"/>
          <w:b/>
          <w:i w:val="0"/>
          <w:sz w:val="32"/>
          <w:szCs w:val="32"/>
          <w:bCs/>
        </w:rPr>
        <w:t>ข้อสังเกตที่ 3 : การใช้ isinstance() ป้องกันข้อผิดพลาดจากแอตทริบิวต์ที่ไม่มี</w:t>
      </w:r>
    </w:p>
    <w:p>
      <w:pPr>
        <w:spacing w:after="80" w:before="0"/>
        <w:ind w:left="432"/>
      </w:pPr>
      <w:r>
        <w:rPr>
          <w:rFonts w:ascii="Angsana New" w:hAnsi="Angsana New" w:eastAsia="Angsana New" w:cs="Angsana New"/>
          <w:b w:val="0"/>
          <w:i w:val="0"/>
          <w:sz w:val="32"/>
          <w:szCs w:val="32"/>
        </w:rPr>
        <w:t>ทั้งในการกรองและการเรียงลำดับ มีการเรียก isinstance() ตรวจสอบชนิดของงานก่อนทุกครั้ง ที่จะเข้าถึง due_date หรือ priority หากไม่ตรวจสอบก่อน โปรแกรมจะเกิด AttributeError ทันทีเมื่อเจองานทั่วไปที่ไม่มีแอตทริบิวต์เหล่านั้น</w:t>
      </w:r>
    </w:p>
    <w:p>
      <w:pPr>
        <w:spacing w:after="40" w:before="160"/>
      </w:pPr>
      <w:r>
        <w:rPr>
          <w:rFonts w:ascii="Angsana New" w:hAnsi="Angsana New" w:eastAsia="Angsana New" w:cs="Angsana New"/>
          <w:b/>
          <w:i w:val="0"/>
          <w:sz w:val="32"/>
          <w:szCs w:val="32"/>
          <w:bCs/>
        </w:rPr>
        <w:t>ข้อสังเกตที่ 4 : การนำมอดูล logging มาใช้แทนคำสั่ง print</w:t>
      </w:r>
    </w:p>
    <w:p>
      <w:pPr>
        <w:spacing w:after="80" w:before="0"/>
        <w:ind w:left="432"/>
      </w:pPr>
      <w:r>
        <w:rPr>
          <w:rFonts w:ascii="Angsana New" w:hAnsi="Angsana New" w:eastAsia="Angsana New" w:cs="Angsana New"/>
          <w:b w:val="0"/>
          <w:i w:val="0"/>
          <w:sz w:val="32"/>
          <w:szCs w:val="32"/>
        </w:rPr>
        <w:t>ไฟล์ task_manager.py เริ่มนำมอดูล logging มาใช้บันทึกสถานะการทำงานภายใน เช่น logging.debug("Tasks saved to file.") ซึ่งดีกว่าการใช้ print เพราะสามารถปิดหรือเปลี่ยนระดับการแสดงผลได้โดยไม่ต้องลบโค้ดออก ตรงตามหัวข้อ Strategic Logging ที่ระบุไว้ในเอกสารประกอบการเรียน</w:t>
      </w:r>
    </w:p>
    <w:p>
      <w:pPr>
        <w:spacing w:after="40" w:before="160"/>
      </w:pPr>
      <w:r>
        <w:rPr>
          <w:rFonts w:ascii="Angsana New" w:hAnsi="Angsana New" w:eastAsia="Angsana New" w:cs="Angsana New"/>
          <w:b/>
          <w:i w:val="0"/>
          <w:sz w:val="32"/>
          <w:szCs w:val="32"/>
          <w:bCs/>
        </w:rPr>
        <w:t>ข้อเสนอแนะที่ 1 : ลบข้อมูลทดสอบที่ค้างอยู่ก่อนนำเสนอ</w:t>
      </w:r>
    </w:p>
    <w:p>
      <w:pPr>
        <w:spacing w:after="80" w:before="0"/>
        <w:ind w:left="432"/>
      </w:pPr>
      <w:r>
        <w:rPr>
          <w:rFonts w:ascii="Angsana New" w:hAnsi="Angsana New" w:eastAsia="Angsana New" w:cs="Angsana New"/>
          <w:b w:val="0"/>
          <w:i w:val="0"/>
          <w:sz w:val="32"/>
          <w:szCs w:val="32"/>
        </w:rPr>
        <w:t>ในไฟล์ data/tasks.json ยังมีงาน ID 7 ที่มีทั้งรายละเอียดและป้ายกำกับเป็นเลข 101 ซึ่งเกิดจากการกดทดลองเมนูที่ 1 ระหว่างถ่ายภาพหน้าจอ ควรลบออกก่อนวันนำเสนอ เพราะเอกสาร SUBMISSION_CHECKLIST.md ของโปรเจกต์เองก็ระบุไว้ว่า ให้เตรียมข้อมูลตัวอย่างที่ดูเป็นมืออาชีพไว้สำหรับการสาธิต</w:t>
      </w:r>
    </w:p>
    <w:p>
      <w:pPr>
        <w:spacing w:after="40" w:before="160"/>
      </w:pPr>
      <w:r>
        <w:rPr>
          <w:rFonts w:ascii="Angsana New" w:hAnsi="Angsana New" w:eastAsia="Angsana New" w:cs="Angsana New"/>
          <w:b/>
          <w:i w:val="0"/>
          <w:sz w:val="32"/>
          <w:szCs w:val="32"/>
          <w:bCs/>
        </w:rPr>
        <w:t>ข้อเสนอแนะที่ 2 : แก้ไขลิงก์ GitHub ในไฟล์ SUBMISSION_CHECKLIST.md</w:t>
      </w:r>
    </w:p>
    <w:p>
      <w:pPr>
        <w:spacing w:after="80" w:before="0"/>
        <w:ind w:left="432"/>
      </w:pPr>
      <w:r>
        <w:rPr>
          <w:rFonts w:ascii="Angsana New" w:hAnsi="Angsana New" w:eastAsia="Angsana New" w:cs="Angsana New"/>
          <w:b w:val="0"/>
          <w:i w:val="0"/>
          <w:sz w:val="32"/>
          <w:szCs w:val="32"/>
        </w:rPr>
        <w:t>ไฟล์ SUBMISSION_CHECKLIST.md ยังระบุลิงก์ของ repository ต้นฉบับที่ได้รับแจกมา ไม่ใช่ลิงก์ repository ของตนเอง ควรแก้ไขให้ตรงกับลิงก์ที่ใช้ส่งงานจริง เพื่อไม่ให้ผู้ตรวจเข้าใจผิด</w:t>
      </w:r>
    </w:p>
    <w:p>
      <w:pPr>
        <w:spacing w:after="40" w:before="160"/>
      </w:pPr>
      <w:r>
        <w:rPr>
          <w:rFonts w:ascii="Angsana New" w:hAnsi="Angsana New" w:eastAsia="Angsana New" w:cs="Angsana New"/>
          <w:b/>
          <w:i w:val="0"/>
          <w:sz w:val="32"/>
          <w:szCs w:val="32"/>
          <w:bCs/>
        </w:rPr>
        <w:t>ข้อเสนอแนะที่ 3 : เพิ่มความสามารถในการบันทึกผลการค้นหาและการกรอง</w:t>
      </w:r>
    </w:p>
    <w:p>
      <w:pPr>
        <w:spacing w:after="80" w:before="0"/>
        <w:ind w:left="432"/>
      </w:pPr>
      <w:r>
        <w:rPr>
          <w:rFonts w:ascii="Angsana New" w:hAnsi="Angsana New" w:eastAsia="Angsana New" w:cs="Angsana New"/>
          <w:b w:val="0"/>
          <w:i w:val="0"/>
          <w:sz w:val="32"/>
          <w:szCs w:val="32"/>
        </w:rPr>
        <w:t>ปัจจุบันผลลัพธ์จากการค้นหาและการกรองแสดงบนหน้าจอแล้วหายไป หากเพิ่มทางเลือกให้บันทึกผลลัพธ์ออกเป็นไฟล์ CSV หรือ JSON จะทำให้นำข้อมูลไปใช้ต่อหรือทำรายงานสรุปได้ ซึ่งเป็นแนวทางต่อยอดที่น่าสนใจสำหรับการนำเสนอ</w:t>
      </w:r>
    </w:p>
    <w:p>
      <w:pPr>
        <w:spacing w:after="120" w:before="240"/>
        <w:keepNext/>
      </w:pPr>
      <w:r>
        <w:rPr>
          <w:rFonts w:ascii="Angsana New" w:hAnsi="Angsana New" w:eastAsia="Angsana New" w:cs="Angsana New"/>
          <w:b/>
          <w:i w:val="0"/>
          <w:sz w:val="36"/>
          <w:szCs w:val="36"/>
          <w:bCs/>
        </w:rPr>
        <w:t>8. สรุปผลการทดลอง</w:t>
      </w:r>
    </w:p>
    <w:p>
      <w:pPr>
        <w:spacing w:after="80" w:before="0"/>
      </w:pPr>
      <w:r>
        <w:rPr>
          <w:rFonts w:ascii="Angsana New" w:hAnsi="Angsana New" w:eastAsia="Angsana New" w:cs="Angsana New"/>
          <w:b w:val="0"/>
          <w:i w:val="0"/>
          <w:sz w:val="32"/>
          <w:szCs w:val="32"/>
        </w:rPr>
        <w:t>การทดลองนี้บรรลุวัตถุประสงค์ที่ตั้งไว้ครบถ้วน โปรเจกต์พัฒนาเสร็จสมบูรณ์ตามแผนที่วางไว้ ความสามารถทั้ง 9 เมนูทำงานได้จริง และผ่านชุดทดสอบอัตโนมัติครบทั้ง 8 กรณี โดยสรุปสาระสำคัญได้ดังนี้</w:t>
      </w:r>
    </w:p>
    <w:p>
      <w:pPr>
        <w:spacing w:after="40"/>
        <w:ind w:left="864" w:hanging="360"/>
      </w:pPr>
      <w:r>
        <w:rPr>
          <w:rFonts w:ascii="Angsana New" w:hAnsi="Angsana New" w:eastAsia="Angsana New" w:cs="Angsana New"/>
          <w:b w:val="0"/>
          <w:i w:val="0"/>
          <w:sz w:val="32"/>
          <w:szCs w:val="32"/>
        </w:rPr>
        <w:t xml:space="preserve">•  </w:t>
      </w:r>
      <w:r>
        <w:rPr>
          <w:rFonts w:ascii="Angsana New" w:hAnsi="Angsana New" w:eastAsia="Angsana New" w:cs="Angsana New"/>
          <w:b w:val="0"/>
          <w:i w:val="0"/>
          <w:sz w:val="32"/>
          <w:szCs w:val="32"/>
        </w:rPr>
        <w:t>การพัฒนาแบบทีละขั้น (Iterative Development) คือทำทีละความสามารถแล้วทดสอบก่อนไปต่อ ช่วยให้ควบคุมความถูกต้องได้ง่ายกว่าการเขียนทั้งหมดรวดเดียวแล้วค่อยทดสอบ</w:t>
      </w:r>
    </w:p>
    <w:p>
      <w:pPr>
        <w:spacing w:after="40"/>
        <w:ind w:left="864" w:hanging="360"/>
      </w:pPr>
      <w:r>
        <w:rPr>
          <w:rFonts w:ascii="Angsana New" w:hAnsi="Angsana New" w:eastAsia="Angsana New" w:cs="Angsana New"/>
          <w:b w:val="0"/>
          <w:i w:val="0"/>
          <w:sz w:val="32"/>
          <w:szCs w:val="32"/>
        </w:rPr>
        <w:t xml:space="preserve">•  </w:t>
      </w:r>
      <w:r>
        <w:rPr>
          <w:rFonts w:ascii="Angsana New" w:hAnsi="Angsana New" w:eastAsia="Angsana New" w:cs="Angsana New"/>
          <w:b w:val="0"/>
          <w:i w:val="0"/>
          <w:sz w:val="32"/>
          <w:szCs w:val="32"/>
        </w:rPr>
        <w:t>การค้นหา การกรอง และการเรียงลำดับ ล้วนอาศัยความสามารถของภาษา Python ทั้ง list comprehension, any(), all() และ sorted() ร่วมกับ lambda ซึ่งทำให้เขียนตรรกะที่ซับซ้อนได้ด้วยโค้ดที่สั้นและอ่านเข้าใจง่าย</w:t>
      </w:r>
    </w:p>
    <w:p>
      <w:pPr>
        <w:spacing w:after="40"/>
        <w:ind w:left="864" w:hanging="360"/>
      </w:pPr>
      <w:r>
        <w:rPr>
          <w:rFonts w:ascii="Angsana New" w:hAnsi="Angsana New" w:eastAsia="Angsana New" w:cs="Angsana New"/>
          <w:b w:val="0"/>
          <w:i w:val="0"/>
          <w:sz w:val="32"/>
          <w:szCs w:val="32"/>
        </w:rPr>
        <w:t xml:space="preserve">•  </w:t>
      </w:r>
      <w:r>
        <w:rPr>
          <w:rFonts w:ascii="Angsana New" w:hAnsi="Angsana New" w:eastAsia="Angsana New" w:cs="Angsana New"/>
          <w:b w:val="0"/>
          <w:i w:val="0"/>
          <w:sz w:val="32"/>
          <w:szCs w:val="32"/>
        </w:rPr>
        <w:t>การจัดการข้อมูลที่มีชนิดต่างกันต้องคิดถึงกรณีที่แอตทริบิวต์ไม่ครบเสมอ การกำหนดค่าตัวแทน เช่น date.max หรือเลข 99 เป็นเทคนิคมาตรฐานในการแก้ปัญหานี้</w:t>
      </w:r>
    </w:p>
    <w:p>
      <w:pPr>
        <w:spacing w:after="40"/>
        <w:ind w:left="864" w:hanging="360"/>
      </w:pPr>
      <w:r>
        <w:rPr>
          <w:rFonts w:ascii="Angsana New" w:hAnsi="Angsana New" w:eastAsia="Angsana New" w:cs="Angsana New"/>
          <w:b w:val="0"/>
          <w:i w:val="0"/>
          <w:sz w:val="32"/>
          <w:szCs w:val="32"/>
        </w:rPr>
        <w:t xml:space="preserve">•  </w:t>
      </w:r>
      <w:r>
        <w:rPr>
          <w:rFonts w:ascii="Angsana New" w:hAnsi="Angsana New" w:eastAsia="Angsana New" w:cs="Angsana New"/>
          <w:b w:val="0"/>
          <w:i w:val="0"/>
          <w:sz w:val="32"/>
          <w:szCs w:val="32"/>
        </w:rPr>
        <w:t>ชุดทดสอบอัตโนมัติเป็นเครื่องมือสำคัญเมื่อโปรเจกต์มีหลายโมดูล เพราะช่วยยืนยันว่าการเพิ่มความสามารถใหม่ไม่ทำให้ของเดิมพัง</w:t>
      </w:r>
    </w:p>
    <w:p>
      <w:pPr>
        <w:spacing w:after="40"/>
        <w:ind w:left="864" w:hanging="360"/>
      </w:pPr>
      <w:r>
        <w:rPr>
          <w:rFonts w:ascii="Angsana New" w:hAnsi="Angsana New" w:eastAsia="Angsana New" w:cs="Angsana New"/>
          <w:b w:val="0"/>
          <w:i w:val="0"/>
          <w:sz w:val="32"/>
          <w:szCs w:val="32"/>
        </w:rPr>
        <w:t xml:space="preserve">•  </w:t>
      </w:r>
      <w:r>
        <w:rPr>
          <w:rFonts w:ascii="Angsana New" w:hAnsi="Angsana New" w:eastAsia="Angsana New" w:cs="Angsana New"/>
          <w:b w:val="0"/>
          <w:i w:val="0"/>
          <w:sz w:val="32"/>
          <w:szCs w:val="32"/>
        </w:rPr>
        <w:t>การแบ่งชั้นสถาปัตยกรรมที่ออกแบบไว้ตั้งแต่สัปดาห์ที่ 11 พิสูจน์คุณค่าในสัปดาห์นี้ เพราะการเพิ่มความสามารถใหม่สามรายการกระทบไฟล์เพียงไฟล์เดียวเท่านั้น</w:t>
      </w:r>
    </w:p>
    <w:p>
      <w:pPr>
        <w:spacing w:after="40"/>
        <w:ind w:left="864" w:hanging="360"/>
      </w:pPr>
      <w:r>
        <w:rPr>
          <w:rFonts w:ascii="Angsana New" w:hAnsi="Angsana New" w:eastAsia="Angsana New" w:cs="Angsana New"/>
          <w:b w:val="0"/>
          <w:i w:val="0"/>
          <w:sz w:val="32"/>
          <w:szCs w:val="32"/>
        </w:rPr>
        <w:t xml:space="preserve">•  </w:t>
      </w:r>
      <w:r>
        <w:rPr>
          <w:rFonts w:ascii="Angsana New" w:hAnsi="Angsana New" w:eastAsia="Angsana New" w:cs="Angsana New"/>
          <w:b w:val="0"/>
          <w:i w:val="0"/>
          <w:sz w:val="32"/>
          <w:szCs w:val="32"/>
        </w:rPr>
        <w:t>ผลการรันครบตามที่โจทย์กำหนด โดยทดสอบไปทั้งหมด 5 ตัวเลือก คือเมนูที่ 1, 4, 7, 8 และ 9 ซึ่งมากกว่าเงื่อนไขขั้นต่ำที่กำหนดไว้ 2 ตัวเลือก</w:t>
      </w:r>
    </w:p>
    <w:p>
      <w:pPr>
        <w:spacing w:after="80" w:before="160"/>
        <w:keepNext/>
      </w:pPr>
      <w:r>
        <w:rPr>
          <w:rFonts w:ascii="Angsana New" w:hAnsi="Angsana New" w:eastAsia="Angsana New" w:cs="Angsana New"/>
          <w:b/>
          <w:i w:val="0"/>
          <w:sz w:val="32"/>
          <w:szCs w:val="32"/>
          <w:bCs/>
        </w:rPr>
        <w:t>แนวทางพัฒนาต่อยอด</w:t>
      </w:r>
    </w:p>
    <w:p>
      <w:pPr>
        <w:spacing w:after="40"/>
        <w:ind w:left="864" w:hanging="360"/>
      </w:pPr>
      <w:r>
        <w:rPr>
          <w:rFonts w:ascii="Angsana New" w:hAnsi="Angsana New" w:eastAsia="Angsana New" w:cs="Angsana New"/>
          <w:b w:val="0"/>
          <w:i w:val="0"/>
          <w:sz w:val="32"/>
          <w:szCs w:val="32"/>
        </w:rPr>
        <w:t xml:space="preserve">•  </w:t>
      </w:r>
      <w:r>
        <w:rPr>
          <w:rFonts w:ascii="Angsana New" w:hAnsi="Angsana New" w:eastAsia="Angsana New" w:cs="Angsana New"/>
          <w:b w:val="0"/>
          <w:i w:val="0"/>
          <w:sz w:val="32"/>
          <w:szCs w:val="32"/>
        </w:rPr>
        <w:t>เปลี่ยนจากไฟล์ JSON ไปใช้ฐานข้อมูล SQLite ซึ่งทำได้โดยแก้เฉพาะชั้น data_persistence.py</w:t>
      </w:r>
    </w:p>
    <w:p>
      <w:pPr>
        <w:spacing w:after="40"/>
        <w:ind w:left="864" w:hanging="360"/>
      </w:pPr>
      <w:r>
        <w:rPr>
          <w:rFonts w:ascii="Angsana New" w:hAnsi="Angsana New" w:eastAsia="Angsana New" w:cs="Angsana New"/>
          <w:b w:val="0"/>
          <w:i w:val="0"/>
          <w:sz w:val="32"/>
          <w:szCs w:val="32"/>
        </w:rPr>
        <w:t xml:space="preserve">•  </w:t>
      </w:r>
      <w:r>
        <w:rPr>
          <w:rFonts w:ascii="Angsana New" w:hAnsi="Angsana New" w:eastAsia="Angsana New" w:cs="Angsana New"/>
          <w:b w:val="0"/>
          <w:i w:val="0"/>
          <w:sz w:val="32"/>
          <w:szCs w:val="32"/>
        </w:rPr>
        <w:t>เพิ่มระบบแจ้งเตือนงานที่ใกล้ครบกำหนด โดยเปรียบเทียบ due_date กับวันที่ปัจจุบัน</w:t>
      </w:r>
    </w:p>
    <w:p>
      <w:pPr>
        <w:spacing w:after="40"/>
        <w:ind w:left="864" w:hanging="360"/>
      </w:pPr>
      <w:r>
        <w:rPr>
          <w:rFonts w:ascii="Angsana New" w:hAnsi="Angsana New" w:eastAsia="Angsana New" w:cs="Angsana New"/>
          <w:b w:val="0"/>
          <w:i w:val="0"/>
          <w:sz w:val="32"/>
          <w:szCs w:val="32"/>
        </w:rPr>
        <w:t xml:space="preserve">•  </w:t>
      </w:r>
      <w:r>
        <w:rPr>
          <w:rFonts w:ascii="Angsana New" w:hAnsi="Angsana New" w:eastAsia="Angsana New" w:cs="Angsana New"/>
          <w:b w:val="0"/>
          <w:i w:val="0"/>
          <w:sz w:val="32"/>
          <w:szCs w:val="32"/>
        </w:rPr>
        <w:t>พัฒนาส่วนติดต่อผู้ใช้แบบกราฟิกหรือแบบเว็บ โดยใช้ชั้นตรรกะเดิมทั้งหมดได้ทันที</w:t>
      </w:r>
    </w:p>
    <w:p>
      <w:pPr>
        <w:spacing w:after="40"/>
        <w:ind w:left="864" w:hanging="360"/>
      </w:pPr>
      <w:r>
        <w:rPr>
          <w:rFonts w:ascii="Angsana New" w:hAnsi="Angsana New" w:eastAsia="Angsana New" w:cs="Angsana New"/>
          <w:b w:val="0"/>
          <w:i w:val="0"/>
          <w:sz w:val="32"/>
          <w:szCs w:val="32"/>
        </w:rPr>
        <w:t xml:space="preserve">•  </w:t>
      </w:r>
      <w:r>
        <w:rPr>
          <w:rFonts w:ascii="Angsana New" w:hAnsi="Angsana New" w:eastAsia="Angsana New" w:cs="Angsana New"/>
          <w:b w:val="0"/>
          <w:i w:val="0"/>
          <w:sz w:val="32"/>
          <w:szCs w:val="32"/>
        </w:rPr>
        <w:t>เพิ่มความสามารถในการแก้ไขรายละเอียดงานที่มีอยู่แล้ว ซึ่งปัจจุบันยังทำได้เพียงเพิ่มและลบ</w:t>
      </w:r>
    </w:p>
    <w:p>
      <w:pPr>
        <w:spacing w:after="40" w:before="200"/>
      </w:pPr>
      <w:r>
        <w:rPr>
          <w:rFonts w:ascii="Angsana New" w:hAnsi="Angsana New" w:eastAsia="Angsana New" w:cs="Angsana New"/>
          <w:b/>
          <w:i w:val="0"/>
          <w:sz w:val="32"/>
          <w:szCs w:val="32"/>
          <w:bCs/>
        </w:rPr>
        <w:t>ซอร์สโค้ดทั้งหมดของโปรเจกต์นี้เผยแพร่ไว้ที่ :</w:t>
      </w:r>
    </w:p>
    <w:p>
      <w:pPr>
        <w:spacing w:after="120" w:before="0"/>
      </w:pPr>
      <w:r>
        <w:rPr>
          <w:rFonts w:ascii="Consolas" w:hAnsi="Consolas" w:eastAsia="Consolas" w:cs="Consolas"/>
          <w:b w:val="0"/>
          <w:i w:val="0"/>
          <w:color w:val="1F4E79"/>
          <w:sz w:val="20"/>
          <w:szCs w:val="20"/>
        </w:rPr>
        <w:t>https://github.com/sapphanyu/Week12_Final_Project_Development-main</w:t>
      </w:r>
    </w:p>
    <w:sectPr w:rsidR="00FC693F" w:rsidRPr="0006063C" w:rsidSect="00034616">
      <w:pgSz w:w="12240" w:h="15840"/>
      <w:pgMar w:top="1440" w:right="144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40" w:lineRule="auto"/>
    </w:pPr>
    <w:rPr>
      <w:rFonts w:ascii="Angsana New" w:hAnsi="Angsana New" w:eastAsia="Angsana New" w:cs="Angsana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