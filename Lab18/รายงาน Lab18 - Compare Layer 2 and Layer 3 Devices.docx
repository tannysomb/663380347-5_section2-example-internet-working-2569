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รายงานผลการปฏิบัติการทดลอง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Lab 18 : 11.5.1 Packet Tracer – Compare Layer 2 and Layer 3 Devices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4"/>
          <w:szCs w:val="34"/>
        </w:rPr>
        <w:t>(การเปรียบเทียบการทำงานของอุปกรณ์เครือข่ายชั้นที่ 2 และชั้นที่ 3)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อาจารย์ผู้สอน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วันที่ทำการทดลอง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โปรแกรมที่ใช้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Cisco Packet Tracer</w:t>
            </w:r>
          </w:p>
        </w:tc>
      </w:tr>
    </w:tbl>
    <w:p>
      <w:pPr>
        <w:spacing w:after="40"/>
      </w:pPr>
    </w:p>
    <w:p>
      <w:pPr>
        <w:spacing w:after="120" w:before="20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วัตถุประสงค์ของการทดลอง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อธิบายความแตกต่างของอุปกรณ์เครือข่ายชั้นที่ 2 (Layer 2 – สวิตช์) และชั้นที่ 3 (Layer 3 – เราเตอร์) 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เข้าใจว่าอุปกรณ์แต่ละชั้นใช้แอดเดรสชนิดใดในการตัดสินใจส่งต่อข้อมูล (MAC Address สำหรับชั้นที่ 2 และ IP Address สำหรับชั้นที่ 3)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ทดสอบการติดต่อสื่อสารข้ามเครือข่ายด้วยคำสั่ง ping และตรวจสอบผลที่ได้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วิเคราะห์ค่า TTL (Time To Live) ที่ได้จากการ ping เพื่อระบุจำนวนเราเตอร์ที่แพ็กเก็ตเดินทางผ่าน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ทฤษฎีที่เกี่ยวข้อง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อุปกรณ์เครือข่ายทำงานอยู่คนละชั้นของแบบจำลอง OSI จึงใช้ข้อมูลคนละชนิดในการส่งต่อข้อมูล สามารถเปรียบเทียบความแตกต่างที่สำคัญได้ดังตารางต่อไปนี้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66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หัวข้อเปรียบเทียบ</w:t>
            </w:r>
          </w:p>
        </w:tc>
        <w:tc>
          <w:tcPr>
            <w:tcW w:type="dxa" w:w="309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สวิตช์ (Layer 2)</w:t>
            </w:r>
          </w:p>
        </w:tc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เราเตอร์ (Layer 3)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ชั้นในแบบจำลอง OSI</w:t>
            </w:r>
          </w:p>
        </w:tc>
        <w:tc>
          <w:tcPr>
            <w:tcW w:type="dxa" w:w="309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Data Link Layer (ชั้นที่ 2)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Network Layer (ชั้นที่ 3)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หน่วยข้อมูล (PDU)</w:t>
            </w:r>
          </w:p>
        </w:tc>
        <w:tc>
          <w:tcPr>
            <w:tcW w:type="dxa" w:w="309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เฟรม (Frame)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แพ็กเก็ต (Packet)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แอดเดรสที่ใช้ตัดสินใจ</w:t>
            </w:r>
          </w:p>
        </w:tc>
        <w:tc>
          <w:tcPr>
            <w:tcW w:type="dxa" w:w="309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MAC Address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IP Address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ตารางที่ใช้อ้างอิง</w:t>
            </w:r>
          </w:p>
        </w:tc>
        <w:tc>
          <w:tcPr>
            <w:tcW w:type="dxa" w:w="309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MAC Address Table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Routing Table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ขอบเขตการทำงาน</w:t>
            </w:r>
          </w:p>
        </w:tc>
        <w:tc>
          <w:tcPr>
            <w:tcW w:type="dxa" w:w="309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ภายในเครือข่ายเดียวกัน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เชื่อมต่อระหว่างเครือข่าย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Broadcast Domain</w:t>
            </w:r>
          </w:p>
        </w:tc>
        <w:tc>
          <w:tcPr>
            <w:tcW w:type="dxa" w:w="309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ทุกพอร์ตอยู่โดเมนเดียวกัน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แยกโดเมนทุกอินเทอร์เฟซ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Collision Domain</w:t>
            </w:r>
          </w:p>
        </w:tc>
        <w:tc>
          <w:tcPr>
            <w:tcW w:type="dxa" w:w="309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แยกทุกพอร์ต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แยกทุกอินเทอร์เฟซ</w:t>
            </w:r>
          </w:p>
        </w:tc>
      </w:tr>
      <w:tr>
        <w:tc>
          <w:tcPr>
            <w:tcW w:type="dxa" w:w="266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การลดค่า TTL</w:t>
            </w:r>
          </w:p>
        </w:tc>
        <w:tc>
          <w:tcPr>
            <w:tcW w:type="dxa" w:w="309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ไม่ลดค่า TTL</w:t>
            </w:r>
          </w:p>
        </w:tc>
        <w:tc>
          <w:tcPr>
            <w:tcW w:type="dxa" w:w="288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ลดค่า TTL ลง 1 ทุกครั้ง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เปรียบเทียบการทำงานของอุปกรณ์ Layer 2 และ Layer 3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หลักการสำคัญที่ใช้ในการวิเคราะห์ผลการทดลองนี้คือค่า TTL (Time To Live) ซึ่งเครื่องคอมพิวเตอร์ระบบวินโดวส์และเครื่อง PC ใน Packet Tracer จะกำหนดค่าเริ่มต้นไว้ที่ 128 และทุกครั้งที่แพ็กเก็ตเดินทางผ่านเราเตอร์ (อุปกรณ์ Layer 3) หนึ่งตัว ค่า TTL จะถูกลดลง 1 เสมอ ในขณะที่การผ่านสวิตช์ (อุปกรณ์ Layer 2) จะไม่ทำให้ค่า TTL เปลี่ยนแปลง ดังนั้นค่า TTL ที่ปลายทางตอบกลับมาจึงใช้นับจำนวนเราเตอร์ที่แพ็กเก็ตเดินทางผ่านได้โดยตรง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30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ค่า TTL ที่ได้รับ</w:t>
            </w:r>
          </w:p>
        </w:tc>
        <w:tc>
          <w:tcPr>
            <w:tcW w:type="dxa" w:w="230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จำนวนเราเตอร์ที่ผ่าน</w:t>
            </w:r>
          </w:p>
        </w:tc>
        <w:tc>
          <w:tcPr>
            <w:tcW w:type="dxa" w:w="403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ความหมาย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128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0 ตัว</w:t>
            </w:r>
          </w:p>
        </w:tc>
        <w:tc>
          <w:tcPr>
            <w:tcW w:type="dxa" w:w="4032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อยู่ในเครือข่ายเดียวกัน ผ่านเฉพาะสวิตช์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127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 ตัว</w:t>
            </w:r>
          </w:p>
        </w:tc>
        <w:tc>
          <w:tcPr>
            <w:tcW w:type="dxa" w:w="4032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ข้ามเครือข่ายผ่านเราเตอร์ 1 ตัว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126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 ตัว</w:t>
            </w:r>
          </w:p>
        </w:tc>
        <w:tc>
          <w:tcPr>
            <w:tcW w:type="dxa" w:w="4032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ข้ามเครือข่ายผ่านเราเตอร์ 2 ตัว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2  ความสัมพันธ์ระหว่างค่า TTL กับจำนวนเราเตอร์ที่แพ็กเก็ตเดินทางผ่าน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วิธีการทดลอง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ทำการทดสอบการเชื่อมต่อด้วยคำสั่ง ping จากเครื่องคอมพิวเตอร์ต้นทางไปยังเครื่องปลายทาง ที่อยู่ต่างเครือข่ายกัน โดยมีขั้นตอนดังนี้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1) คลิกเลือกเครื่องคอมพิวเตอร์ต้นทาง → เลือกแท็บ Desktop → เลือก Command Prompt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2) ใช้คำสั่ง ping ไปยังหมายเลข IP Address ของเครื่องปลายทาง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C:\&gt; ping 192.168.11.10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C:\&gt; ping 192.168.10.10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3) บันทึกผลลัพธ์ที่ได้ ได้แก่ สถานะการตอบกลับ (Reply / Request timed out), ค่า TTL, เวลาตอบสนอง และอัตราการสูญหายของแพ็กเก็ต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4) นำค่า TTL ที่ได้มาวิเคราะห์เพื่อระบุจำนวนอุปกรณ์ Layer 3 ที่แพ็กเก็ตเดินทางผ่าน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ผลการทดลอง</w:t>
      </w:r>
    </w:p>
    <w:p>
      <w:pPr>
        <w:spacing w:after="80" w:before="160"/>
        <w:ind w:left="3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การทดสอบที่ 1 : ping จากเครื่อง PC1 ไปยัง 192.168.11.10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480560" cy="2583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407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8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ผลการ ping จากเครื่อง PC1 ไปยังหมายเลข 192.168.11.10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ผลที่ได้ : ได้รับการตอบกลับ 3 จาก 4 แพ็กเก็ต (สูญหาย 25%) โดยแพ็กเก็ตแรกขึ้นข้อความ Request timed out ส่วนแพ็กเก็ตที่เหลือได้รับ Reply กลับมาพร้อมค่า TTL = 127 และเวลาตอบสนองน้อยกว่า 1 มิลลิวินาที</w:t>
      </w:r>
    </w:p>
    <w:p>
      <w:pPr>
        <w:spacing w:after="80" w:before="160"/>
        <w:ind w:left="3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การทดสอบที่ 2 : ping จากเครื่อง PC3 ไปยัง 192.168.11.10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480560" cy="2675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407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7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ผลการ ping จากเครื่อง PC3 ไปยังหมายเลข 192.168.11.10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ผลที่ได้ : ผลลัพธ์เหมือนกับการทดสอบที่ 1 ทุกประการ คือได้รับการตอบกลับ 3 จาก 4 แพ็กเก็ต และค่า TTL = 127 แสดงว่าเครื่อง PC1 และ PC3 อยู่ในเครือข่ายเดียวกัน และมีระยะห่างจากเครื่องปลายทางเท่ากัน</w:t>
      </w:r>
    </w:p>
    <w:p>
      <w:pPr>
        <w:spacing w:after="80" w:before="160"/>
        <w:ind w:left="3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การทดสอบที่ 3 : ping จากเครื่อง PC5 ไปยัง 192.168.10.10 และ 192.168.11.10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3931920" cy="3356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409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356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ผลการ ping จากเครื่อง PC5 ไปยังทั้งสองเครือข่ายปลายทาง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ผลที่ได้ : การ ping ไปยังทั้งสองปลายทางได้รับการตอบกลับ 3 จาก 4 แพ็กเก็ตเช่นเดียวกัน แต่ค่า TTL ที่ได้รับเท่ากับ 126 ซึ่งน้อยกว่าสองการทดสอบแรกอยู่ 1 โดยการ ping ไปยัง 192.168.11.10 มีเวลาตอบสนองสูงสุด 7 มิลลิวินาที</w:t>
      </w:r>
    </w:p>
    <w:p>
      <w:pPr>
        <w:spacing w:after="80" w:before="1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สรุปผลการทดสอบทั้งหมดได้ดังตารางต่อไปนี้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172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เครื่องต้นทาง</w:t>
            </w:r>
          </w:p>
        </w:tc>
        <w:tc>
          <w:tcPr>
            <w:tcW w:type="dxa" w:w="244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ปลายทางที่ ping</w:t>
            </w:r>
          </w:p>
        </w:tc>
        <w:tc>
          <w:tcPr>
            <w:tcW w:type="dxa" w:w="244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ผลตอบกลับ</w:t>
            </w:r>
          </w:p>
        </w:tc>
        <w:tc>
          <w:tcPr>
            <w:tcW w:type="dxa" w:w="100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TTL</w:t>
            </w:r>
          </w:p>
        </w:tc>
        <w:tc>
          <w:tcPr>
            <w:tcW w:type="dxa" w:w="172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เราเตอร์ที่ผ่าน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PC1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192.168.11.10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3/4 (สูญหาย 25%)</w:t>
            </w:r>
          </w:p>
        </w:tc>
        <w:tc>
          <w:tcPr>
            <w:tcW w:type="dxa" w:w="100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127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 ตัว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PC3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192.168.11.10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3/4 (สูญหาย 25%)</w:t>
            </w:r>
          </w:p>
        </w:tc>
        <w:tc>
          <w:tcPr>
            <w:tcW w:type="dxa" w:w="100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127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 ตัว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PC5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192.168.10.10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3/4 (สูญหาย 25%)</w:t>
            </w:r>
          </w:p>
        </w:tc>
        <w:tc>
          <w:tcPr>
            <w:tcW w:type="dxa" w:w="100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126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 ตัว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PC5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192.168.11.10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3/4 (สูญหาย 25%)</w:t>
            </w:r>
          </w:p>
        </w:tc>
        <w:tc>
          <w:tcPr>
            <w:tcW w:type="dxa" w:w="100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126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 ตัว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3  สรุปผลการทดสอบการเชื่อมต่อด้วยคำสั่ง ping</w:t>
      </w:r>
    </w:p>
    <w:p>
      <w:r>
        <w:br w:type="page"/>
      </w:r>
    </w:p>
    <w:p>
      <w:pPr>
        <w:spacing w:after="120" w:before="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การวิเคราะห์และอภิปรายผล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1 : เหตุใดแพ็กเก็ตแรกของการ ping ทุกครั้งจึงขึ้นข้อความ Request timed out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ก่อนที่เครื่องต้นทางจะส่งข้อมูลออกไปได้ จะต้องทราบ MAC Address ของอุปกรณ์ถัดไปก่อน จึงต้องส่งคำร้องขอ ARP Request แบบบรอดคาสต์ออกไปก่อนเพื่อสอบถามหา MAC Address กระบวนการนี้ใช้เวลานานกว่าค่าหมดเวลา (Timeout) ของแพ็กเก็ตแรก แพ็กเก็ตแรกจึงสูญหายไป แต่เมื่อได้รับคำตอบและบันทึกลงในตาราง ARP Cache แล้ว แพ็กเก็ตที่ 2 ถึง 4 จึงถูกส่งออกไปได้ทันทีและได้รับการตอบกลับครบถ้วน การสูญหาย 25% นี้จึงเป็นเรื่องปกติ ไม่ได้แสดงว่าเครือข่ายมีปัญหาแต่อย่างใด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2 : ค่า TTL = 127 และ TTL = 126 บอกอะไรเกี่ยวกับเส้นทางของแพ็กเก็ต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เครื่องต้นทางกำหนดค่า TTL เริ่มต้นไว้ที่ 128 และเราเตอร์ซึ่งเป็นอุปกรณ์ Layer 3 จะลดค่า TTL ลง 1 ทุกครั้งที่ส่งต่อแพ็กเก็ต ดังนั้น TTL = 127 ที่เครื่อง PC1 และ PC3 ได้รับ หมายความว่าแพ็กเก็ตเดินทางผ่านเราเตอร์เพียง 1 ตัว ส่วน TTL = 126 ที่เครื่อง PC5 ได้รับ หมายความว่าแพ็กเก็ตเดินทางผ่านเราเตอร์ถึง 2 ตัว เครื่อง PC5 จึงอยู่ไกลจากปลายทางมากกว่า โดยอยู่ห่างออกไปอีกหนึ่งเครือข่าย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3 : สวิตช์ซึ่งเป็นอุปกรณ์ Layer 2 ทำให้ค่า TTL เปลี่ยนแปลงหรือไม่ เพราะเหตุใด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ไม่เปลี่ยนแปลง เพราะสวิตช์ทำงานอยู่ที่ชั้นที่ 2 ของแบบจำลอง OSI จะอ่านเฉพาะส่วนหัวของเฟรมเพื่อดู MAC Address ปลายทางแล้วส่งต่อออกทางพอร์ตที่ถูกต้อง โดยไม่แตะต้องส่วนหัวของแพ็กเก็ต IP ซึ่งเป็นที่เก็บค่า TTL ไว้ ค่า TTL จึงถูกลดโดยเราเตอร์เท่านั้น ข้อนี้เป็นหลักฐานสำคัญที่ใช้แยกแยะการทำงานของอุปกรณ์ทั้งสองชั้นได้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4 : เพราะเหตุใดเครื่อง PC1 และ PC3 จึงได้ค่า TTL เท่ากัน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เนื่องจากเครื่องทั้งสองอยู่ในเครือข่ายเดียวกัน (Broadcast Domain เดียวกัน) และใช้เราเตอร์ตัวเดียวกันเป็น Default Gateway ในการออกไปยังเครือข่ายภายนอก เส้นทางที่แพ็กเก็ตเดินทางจึงเหมือนกันทุกประการ ค่า TTL ที่ได้รับจึงเท่ากันคือ 127 แม้ว่าทั้งสองเครื่องอาจต่ออยู่กับสวิตช์คนละตัวก็ตาม เพราะสวิตช์ไม่มีผลต่อค่า TTL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5 : อุปกรณ์ใดที่ทำให้เครื่องคอมพิวเตอร์ต่างเครือข่ายสามารถติดต่อกันได้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เราเตอร์ซึ่งเป็นอุปกรณ์ Layer 3 เนื่องจากสวิตช์สามารถส่งต่อข้อมูลได้เฉพาะภายในเครือข่ายเดียวกัน โดยอาศัย MAC Address เท่านั้น เมื่อปลายทางอยู่คนละเครือข่าย เครื่องต้นทางจะส่งข้อมูลไปยัง Default Gateway ซึ่งก็คือเราเตอร์ จากนั้นเราเตอร์จะพิจารณาหมายเลข IP Address ปลายทาง เทียบกับตารางเส้นทาง (Routing Table) แล้วส่งต่อออกไปยังเครือข่ายที่ถูกต้อง ผลการทดลองที่เครื่องทั้งสามเครื่องสามารถ ping ข้ามเครือข่ายได้สำเร็จ จึงเป็นการยืนยันการทำงานของอุปกรณ์ Layer 3 ได้อย่างชัดเจน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สรุปผลการทดลอง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จากการทดลองสามารถสรุปความแตกต่างระหว่างอุปกรณ์ Layer 2 และ Layer 3 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สวิตช์ (Layer 2) ส่งต่อข้อมูลในระดับเฟรมโดยใช้ MAC Address อ้างอิงจาก MAC Address Table ทำงานได้เฉพาะภายในเครือข่ายเดียวกัน และไม่ทำให้ค่า TTL เปลี่ยนแปลง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เราเตอร์ (Layer 3) ส่งต่อข้อมูลในระดับแพ็กเก็ตโดยใช้ IP Address อ้างอิงจาก Routing Table ทำหน้าที่เชื่อมต่อเครือข่ายที่ต่างกันเข้าด้วยกัน และลดค่า TTL ลง 1 ทุกครั้งที่ส่งต่อ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ค่า TTL ที่ได้รับจากการ ping ใช้เป็นเครื่องมือตรวจสอบจำนวนเราเตอร์ที่แพ็กเก็ตเดินทางผ่านได้ โดยผลการทดลองพบว่า PC1 และ PC3 ได้ค่า TTL = 127 (ผ่านเราเตอร์ 1 ตัว) ส่วน PC5 ได้ค่า TTL = 126 (ผ่านเราเตอร์ 2 ตัว)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ข้อความ Request timed out ของแพ็กเก็ตแรกเกิดจากกระบวนการ ARP ในการค้นหา MAC Address ไม่ใช่ความผิดพลาดของการตั้งค่าเครือข่าย</w:t>
      </w:r>
    </w:p>
    <w:p>
      <w:pPr>
        <w:spacing w:after="80" w:before="12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การทดลองนี้แสดงให้เห็นอย่างชัดเจนว่าเครือข่ายจำเป็นต้องมีอุปกรณ์ทั้งสองชั้นทำงานร่วมกัน โดยสวิตช์ทำหน้าที่เชื่อมต่ออุปกรณ์ภายในเครือข่ายเดียวกัน ส่วนเราเตอร์ทำหน้าที่เชื่อมโยงเครือข่ายต่าง ๆ เข้าด้วยกันจนกลายเป็นระบบเครือข่ายขนาดใหญ่ได้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