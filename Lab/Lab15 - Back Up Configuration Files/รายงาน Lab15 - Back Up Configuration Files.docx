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รายงานผลการปฏิบัติการทดลอง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Lab 15 : 10.6.10 Packet Tracer – Back Up Configuration Files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4"/>
          <w:szCs w:val="34"/>
        </w:rPr>
        <w:t>(การสำรองและกู้คืนไฟล์คอนฟิกกูเรชันผ่าน TFTP Server)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อาจารย์ผู้สอน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วันที่ทำการทดลอง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โปรแกรมที่ใช้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Cisco Packet Tracer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ผลการตรวจสอบ (Check Results)</w:t>
            </w:r>
          </w:p>
        </w:tc>
        <w:tc>
          <w:tcPr>
            <w:tcW w:type="dxa" w:w="5760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Completion 100%</w:t>
            </w:r>
          </w:p>
        </w:tc>
      </w:tr>
    </w:tbl>
    <w:p>
      <w:pPr>
        <w:spacing w:after="40"/>
      </w:pPr>
    </w:p>
    <w:p>
      <w:pPr>
        <w:spacing w:after="120" w:before="200"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วัตถุประสงค์ของการทดลอง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สร้างการเชื่อมต่อระหว่างเราเตอร์กับ TFTP Server ได้ (Part 1)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กู้คืน (Restore) ไฟล์คอนฟิกกูเรชันจาก TFTP Server มายังเราเตอร์ได้ (Part 2)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สำรอง (Backup) ไฟล์คอนฟิกกูเรชันและไฟล์ Cisco IOS จากเราเตอร์ไปเก็บไว้ที่ TFTP Server ได้ (Part 3)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เข้าใจหลักการทำงานของโพรโทคอล TFTP และคำสั่งตระกูล copy บนอุปกรณ์ Cisco</w:t>
      </w:r>
    </w:p>
    <w:p>
      <w:pPr>
        <w:spacing w:after="120" w:before="240"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สถานการณ์จำลอง (Background / Scenario)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เนื่องจากเราเตอร์เดิมเกิดความเสียหาย (Equipment Failure) จึงมีการนำเราเตอร์ตัวใหม่มาติดตั้งแทน แต่เราเตอร์ตัวใหม่ยังไม่มีการตั้งค่าใด ๆ โชคดีที่ไฟล์คอนฟิกกูเรชันสำรองถูกจัดเก็บไว้บน TFTP Server ผู้ปฏิบัติงานจึงต้องกู้คืนไฟล์คอนฟิกจาก TFTP Server เพื่อให้เราเตอร์กลับมาใช้งานได้โดยเร็วที่สุด จากนั้นจึงทำการสำรองไฟล์คอนฟิกชุดใหม่และไฟล์ IOS กลับขึ้นไปเก็บไว้บนเซิร์ฟเวอร์อีกครั้ง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หมายเหตุ : เนื่องจากเป็นเราเตอร์ตัวใหม่ที่ยังไม่มีค่า IP Address การตั้งค่าเริ่มต้นทั้งหมดจึงต้องกระทำผ่านการเชื่อมต่อแบบ Console จากเครื่อง PCA</w:t>
      </w:r>
    </w:p>
    <w:p>
      <w:pPr>
        <w:spacing w:after="120" w:before="240"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แผนผังเครือข่ายและอุปกรณ์ที่ใช้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แผนผังเครือข่าย (Topology) ของการทดลอง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อุปกรณ์ในระบบประกอบด้วย TFTP Server, สวิตช์ SW1 และ SW2, เราเตอร์ RTA และเครื่องคอมพิวเตอร์ PCA โดย PCA เชื่อมต่อกับ RTA ผ่านสาย Console (เส้นสีฟ้า) เพื่อใช้ตั้งค่าเริ่มต้น และเชื่อมต่อผ่าน SW2 เพื่อใช้ทดสอบการรับส่งข้อมูลจริง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1872"/>
            <w:shd w:val="clear" w:color="auto" w:fill="DEEAF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อุปกรณ์</w:t>
            </w:r>
          </w:p>
        </w:tc>
        <w:tc>
          <w:tcPr>
            <w:tcW w:type="dxa" w:w="1872"/>
            <w:shd w:val="clear" w:color="auto" w:fill="DEEAF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อินเทอร์เฟซ</w:t>
            </w:r>
          </w:p>
        </w:tc>
        <w:tc>
          <w:tcPr>
            <w:tcW w:type="dxa" w:w="3168"/>
            <w:shd w:val="clear" w:color="auto" w:fill="DEEAF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IP Address</w:t>
            </w:r>
          </w:p>
        </w:tc>
        <w:tc>
          <w:tcPr>
            <w:tcW w:type="dxa" w:w="2448"/>
            <w:shd w:val="clear" w:color="auto" w:fill="DEEAF6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Subnet Mask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RTA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G0/0</w:t>
            </w:r>
          </w:p>
        </w:tc>
        <w:tc>
          <w:tcPr>
            <w:tcW w:type="dxa" w:w="316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172.16.1.1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255.255.255.0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RTA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G0/1</w:t>
            </w:r>
          </w:p>
        </w:tc>
        <w:tc>
          <w:tcPr>
            <w:tcW w:type="dxa" w:w="316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ตามไฟล์คอนฟิกที่กู้คืน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255.255.255.0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TFTP Server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NIC</w:t>
            </w:r>
          </w:p>
        </w:tc>
        <w:tc>
          <w:tcPr>
            <w:tcW w:type="dxa" w:w="316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172.16.1.2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255.255.255.0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PCA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NIC</w:t>
            </w:r>
          </w:p>
        </w:tc>
        <w:tc>
          <w:tcPr>
            <w:tcW w:type="dxa" w:w="316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รับค่าจากคอนฟิกของวง LAN</w:t>
            </w:r>
          </w:p>
        </w:tc>
        <w:tc>
          <w:tcPr>
            <w:tcW w:type="dxa" w:w="2448"/>
          </w:tcPr>
          <w:p>
            <w:pPr>
              <w:spacing w:after="4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255.255.255.0</w:t>
            </w:r>
          </w:p>
        </w:tc>
      </w:tr>
    </w:tbl>
    <w:p>
      <w:pPr>
        <w:spacing w:after="40"/>
      </w:pPr>
    </w:p>
    <w:p>
      <w:pPr>
        <w:spacing w:after="12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รายการอุปกรณ์และหมายเลข IP Address ที่ใช้ในการทดลอง</w:t>
      </w:r>
    </w:p>
    <w:p>
      <w:pPr>
        <w:spacing w:after="120" w:before="240"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ขั้นตอนและผลการปฏิบัติการทดลอง</w:t>
      </w:r>
    </w:p>
    <w:p>
      <w:pPr>
        <w:spacing w:after="80" w:before="120"/>
        <w:ind w:left="3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ส่วนที่ 1 : สร้างการเชื่อมต่อไปยัง TFTP Server (Establish Connectivity to TFTP Server)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1) คลิกที่เครื่อง PCA → เลือกแท็บ Desktop → เลือก Terminal เพื่อเข้าสู่หน้าจอคำสั่ง (CLI) ของเราเตอร์ RTA ผ่านการเชื่อมต่อแบบ Console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2) ตั้งค่าและเปิดใช้งานอินเทอร์เฟซ GigabitEthernet 0/0 โดยกำหนดหมายเลข IP Address ให้ตรงกับค่า Default Gateway ของ TFTP Server คือ 172.16.1.1/24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Router&gt; enable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Router# configure terminal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Router(config)# interface g0/0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Router(config-if)# ip address 172.16.1.1 255.255.255.0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Router(config-if)# no shutdown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Router(config-if)# end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3) ทดสอบการเชื่อมต่อไปยัง TFTP Server ด้วยคำสั่ง ping หากยังไม่สำเร็จให้ตรวจสอบแก้ไข (Troubleshoot)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Router# ping 172.16.1.2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Type escape sequence to abort.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Sending 5, 100-byte ICMP Echos to 172.16.1.2, timeout is 2 seconds: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.!!!!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Success rate is 80 percent (4/5), round-trip min/avg/max = 0/1/2 ms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ผลการทดลอง : เราเตอร์สามารถติดต่อสื่อสารกับ TFTP Server ที่หมายเลข 172.16.1.2 ได้สำเร็จ (แพ็กเก็ตแรกที่แสดงเป็นจุด “.” เกิดจากกระบวนการ ARP ซึ่งถือเป็นเรื่องปกติ)</w:t>
      </w:r>
    </w:p>
    <w:p>
      <w:pPr>
        <w:spacing w:after="80" w:before="120"/>
        <w:ind w:left="3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ส่วนที่ 2 : กู้คืนไฟล์คอนฟิกกูเรชันจาก TFTP Server (Transfer the Configuration File)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1) จากโหมด Privileged EXEC ใช้คำสั่งคัดลอกไฟล์คอนฟิกจากเซิร์ฟเวอร์มายัง running-config ของเราเตอร์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Router# copy tftp running-config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Address or name of remote host []? 172.16.1.2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Source filename []? RTA-confg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Destination filename [running-config]? &lt;cr&gt;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Accessing tftp://172.16.1.2/RTA-confg...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Loading RTA-confg from 172.16.1.2: !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[OK - 785 bytes]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785 bytes copied in 0.001 secs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RTA#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%SYS-5-CONFIG_I: Configured from console by console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2) ตรวจสอบค่าคอนฟิกกูเรชันปัจจุบันของเราเตอร์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RTA# show running-config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3) ตรวจสอบสถานะของอินเทอร์เฟซทั้งหมด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RTA# show ip interface brief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Interface              IP-Address      OK? Method Status                Protocol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GigabitEthernet0/0     172.16.1.1      YES manual up                    up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GigabitEthernet0/1     192.168.1.1     YES TFTP   administratively down down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Vlan1                  unassigned      YES unset  administratively down down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4) แก้ไขปัญหาที่พบของอินเทอร์เฟซ แล้วทดสอบการเชื่อมต่อระหว่าง PCA กับ TFTP Server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RTA# configure terminal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RTA(config)# interface g0/1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RTA(config-if)# no shutdown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RTA(config-if)# end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ผลการทดลอง : ไฟล์คอนฟิกที่จัดเก็บไว้บน TFTP Server ถูกโหลดเข้าสู่เราเตอร์เรียบร้อย ชื่อโฮสต์ของเราเตอร์เปลี่ยนจาก Router เป็น RTA ทันที และเมื่อเปิดใช้งานอินเทอร์เฟซ G0/1 แล้ว เครื่อง PCA สามารถ ping ไปยัง TFTP Server ได้สำเร็จ</w:t>
      </w:r>
    </w:p>
    <w:p>
      <w:pPr>
        <w:spacing w:after="80" w:before="120"/>
        <w:ind w:left="3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ส่วนที่ 3 : สำรองไฟล์คอนฟิกกูเรชันและ IOS ขึ้น TFTP Server (Backup Configuration and IOS)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1) เปลี่ยนชื่อโฮสต์ของเราเตอร์จาก RTA เป็น RTA-1 และบันทึกค่าคอนฟิกลงในหน่วยความจำ NVRAM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RTA# configure terminal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RTA(config)# hostname RTA-1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RTA-1(config)# end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RTA-1# copy running-config startup-config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Destination filename [startup-config]? &lt;cr&gt;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Building configuration...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[OK]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2) สำรองไฟล์คอนฟิกกูเรชันปัจจุบันขึ้นไปเก็บไว้บน TFTP Server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RTA-1# copy running-config tftp: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Address or name of remote host []? 172.16.1.2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Destination filename [RTA-1-confg]? &lt;cr&gt;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Writing running-config....!!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[OK - 818 bytes]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818 bytes copied in 0.045 secs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3) แสดงรายชื่อไฟล์ที่อยู่ในหน่วยความจำแฟลชของเราเตอร์ เพื่อค้นหาชื่อไฟล์ IOS ที่ต้องการสำรอง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RTA-1# show flash: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System flash directory: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File  Length   Name/status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3   33591768 c1900-universalk9-mz.SPA.151-4.M4.bin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2   28282     sigdef-category.xml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1   227537    sigdef-default.xml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[33591768 bytes used, 221896876 available, 255488644 total]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4) สำรองไฟล์ Cisco IOS ที่อยู่ในแฟลชขึ้นไปเก็บไว้บน TFTP Server</w:t>
      </w:r>
    </w:p>
    <w:p>
      <w:pPr>
        <w:spacing w:before="80" w:after="160" w:line="240" w:lineRule="auto"/>
        <w:ind w:left="50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RTA-1# copy flash tftp: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Source filename []? c1900-universalk9-mz.SPA.151-4.M4.bin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Address or name of remote host []? 172.16.1.2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Destination filename [c1900-universalk9-mz.SPA.151-4.M4.bin]? &lt;cr&gt;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!!!!!!!!!!!!!!!!!!!!!!!!!!!!!!!!!!!!!!!!!!!!!!!!!!!!!!!!!!!!!!!!!!!!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[OK - 33591768 bytes]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33591768 bytes copied in 0.507 secs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5) เปิดหน้าต่าง TFTP Server → แท็บ Services → เลือกบริการ TFTP แล้วเลื่อนดูรายการไฟล์ เพื่อยืนยันว่าไฟล์ถูกอัปโหลดขึ้นมาแล้วจริง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4735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ftp_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3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รายการไฟล์บน TFTP Server หลังการสำรองข้อมูล (พบไฟล์ RTA-1-confg และ c1900-universalk9-mz.SPA.151-4.M4.bin)</w:t>
      </w:r>
    </w:p>
    <w:p>
      <w:pPr>
        <w:spacing w:after="80" w:before="0"/>
        <w:ind w:left="504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ผลการทดลอง : ในรายการไฟล์ของ TFTP Server ปรากฏไฟล์ RTA-1-confg ซึ่งเป็นไฟล์คอนฟิกที่สำรองขึ้นมาใหม่ เพิ่มขึ้นจากไฟล์เดิม RTA-confg และปรากฏไฟล์ IOS ชื่อ c1900-universalk9-mz.SPA.151-4.M4.bin แสดงว่าการสำรองข้อมูลทั้งสองรายการสำเร็จสมบูรณ์</w:t>
      </w:r>
    </w:p>
    <w:p>
      <w:r>
        <w:br w:type="page"/>
      </w:r>
    </w:p>
    <w:p>
      <w:pPr>
        <w:spacing w:after="120" w:before="0"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คำถามท้ายการทดลองและคำตอบ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คำถามที่ 1 : หลังจากคัดลอกไฟล์คอนฟิกจาก TFTP Server มาแล้ว มีสิ่งใดเปลี่ยนแปลงไปบ้าง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ตอบ : ค่าคอนฟิกกูเรชันที่จัดเก็บอยู่บน TFTP Server ถูกโหลดเข้ามาทำงานบนเราเตอร์ทันที โดยสังเกตได้ชัดเจนที่สุดคือชื่อโฮสต์ (Hostname) ของเราเตอร์เปลี่ยนจาก Router ไปเป็น RTA พร้อมทั้งได้รับการตั้งค่าอื่น ๆ ตามไฟล์คอนฟิกสำรอง เช่น หมายเลข IP Address ของอินเทอร์เฟซต่าง ๆ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คำถามที่ 2 : อินเทอร์เฟซทั้งหมดอยู่ในสถานะใช้งานได้ (Active) หรือไม่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ตอบ : ไม่ทั้งหมด อินเทอร์เฟซ GigabitEthernet 0/1 อยู่ในสถานะ administratively down ซึ่งหมายความว่าถูกสั่งปิดไว้ด้วยคำสั่ง shutdown จึงต้องเข้าไปเปิดใช้งานด้วยคำสั่ง no shutdown อินเทอร์เฟซจึงจะกลับมาทำงานได้ตามปกติ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คำถามที่ 3 : อักขระพิเศษใดที่แสดงซ้ำ ๆ เพื่อบ่งบอกว่าไฟล์ IOS กำลังถูกคัดลอกไปยัง TFTP Server ได้สำเร็จ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ตอบ : เครื่องหมายอัศเจรีย์หรือเครื่องหมายตกใจ “!” (Exclamation point) โดยเครื่องหมาย ! หนึ่งตัวหมายถึงข้อมูลหนึ่งชุดถูกส่งสำเร็จ หากปรากฏเป็นจุด “.” แสดงว่าการส่งข้อมูลล้มเหลวหรือหมดเวลา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คำถามที่ 4 : ไฟล์ c1900-universalk9-mz.SPA.151-4.M4.bin ถูกคัดลอกไปยัง TFTP Server แล้วหรือไม่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ตอบ : ถูกคัดลอกเรียบร้อยแล้ว โดยตรวจสอบได้จากรายการไฟล์ในแท็บ Services &gt; TFTP ของเครื่องเซิร์ฟเวอร์ ซึ่งปรากฏชื่อไฟล์ c1900-universalk9-mz.SPA.151-4.M4.bin อยู่ในรายการ (ดังรูปที่ 2)</w:t>
      </w:r>
    </w:p>
    <w:p>
      <w:pPr>
        <w:spacing w:after="120" w:before="240"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ผลการตรวจสอบความถูกต้องของกิจกรรม (Check Results)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เมื่อปฏิบัติครบทุกขั้นตอนแล้ว กดปุ่ม Check Results ในหน้าต่าง PT Activity ผลปรากฏว่าค่าความสมบูรณ์ของกิจกรรม (Completion) เท่ากับ 100% ซึ่งยืนยันว่าการทดลองถูกต้องครบถ้วนทุกหัวข้อ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604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ผลการตรวจสอบกิจกรรมใน Packet Tracer แสดงค่า Completion: 100%</w:t>
      </w:r>
    </w:p>
    <w:p>
      <w:pPr>
        <w:spacing w:after="120" w:before="240"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7. สรุปผลการทดลอง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จากการทดลองนี้ทำให้เข้าใจกระบวนการสำรองและกู้คืนข้อมูลของอุปกรณ์เครือข่าย Cisco ด้วยโพรโทคอล TFTP ซึ่งเป็นโพรโทคอลถ่ายโอนไฟล์อย่างง่ายที่ทำงานบน UDP พอร์ต 69 โดยสามารถสรุปประเด็นสำคัญได้ดังนี้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ก่อนจะถ่ายโอนไฟล์ได้ เราเตอร์และ TFTP Server ต้องอยู่ในเครือข่ายที่ติดต่อกันได้ก่อนเสมอ จึงต้องตั้งค่า IP Address และเปิดใช้งานอินเทอร์เฟซ (no shutdown) ให้เรียบร้อย แล้วทดสอบด้วยคำสั่ง ping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คำสั่ง copy tftp running-config ใช้กู้คืนคอนฟิกจากเซิร์ฟเวอร์มายังเราเตอร์ ส่วนคำสั่ง copy running-config tftp: ใช้สำรองคอนฟิกจากเราเตอร์ขึ้นไปเก็บบนเซิร์ฟเวอร์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คำสั่ง copy flash tftp: ใช้สำรองไฟล์ระบบปฏิบัติการ Cisco IOS ซึ่งมีประโยชน์มากในกรณีที่ไฟล์ IOS ในแฟลชเสียหายและต้องกู้คืนระบบ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ระหว่างการถ่ายโอนไฟล์ เครื่องหมาย “!” แสดงถึงการส่งข้อมูลสำเร็จ ส่วนเครื่องหมาย “.” แสดงถึงความล้มเหลว จึงใช้เป็นตัวบ่งชี้สถานะการถ่ายโอนได้ทันที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การบันทึกคอนฟิกด้วย copy running-config startup-config ทำให้ค่าที่ตั้งไว้ไม่สูญหายเมื่อรีสตาร์ตอุปกรณ์ และการสำรองไฟล์ไว้บนเซิร์ฟเวอร์ภายนอกช่วยให้กู้ระบบกลับมาได้อย่างรวดเร็วเมื่ออุปกรณ์เสียหาย</w:t>
      </w:r>
    </w:p>
    <w:p>
      <w:pPr>
        <w:spacing w:after="80" w:before="12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ผลการตรวจสอบจากโปรแกรม Packet Tracer ได้คะแนนความสมบูรณ์ 100% ถือว่าการทดลองบรรลุวัตถุประสงค์ที่ตั้งไว้ครบถ้วนทุกประการ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